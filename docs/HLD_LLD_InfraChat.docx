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Manufacturing Infrastructure Chatbot - HLD and LLD</w:t>
      </w:r>
    </w:p>
    <w:p/>
    <w:p>
      <w:r>
        <w:rPr>
          <w:rFonts w:ascii="Times New Roman" w:hAnsi="Times New Roman"/>
          <w:b/>
          <w:sz w:val="30"/>
        </w:rPr>
        <w:t>1. Project Title</w:t>
      </w:r>
    </w:p>
    <w:p>
      <w:r>
        <w:t>**Manufacturing Infrastructure Chatbot for Predictive Maintenance Monitoring**</w:t>
      </w:r>
    </w:p>
    <w:p/>
    <w:p>
      <w:r>
        <w:rPr>
          <w:rFonts w:ascii="Times New Roman" w:hAnsi="Times New Roman"/>
          <w:b/>
          <w:sz w:val="30"/>
        </w:rPr>
        <w:t>2. Executive Summary</w:t>
      </w:r>
    </w:p>
    <w:p>
      <w:r>
        <w:t>The Manufacturing Infrastructure Chatbot is a web-based application that enables users to query machine health, failure statistics, and maintenance indicators in natural language. The solution is implemented using a Flask backend, a CSV-based predictive maintenance dataset, fuzzy intent matching through RapidFuzz, and a dashboard UI for analytics visualization.</w:t>
      </w:r>
    </w:p>
    <w:p/>
    <w:p>
      <w:r>
        <w:t>The system is designed to simplify access to machine information for non-technical users. Instead of navigating raw datasets, users can ask questions such as "failed machines", "average RPM", or a specific machine Product ID like `L47181`, and the system returns meaningful responses. A dashboard complements the chatbot by displaying KPIs, failure distributions, and sample machine data.</w:t>
      </w:r>
    </w:p>
    <w:p/>
    <w:p>
      <w:r>
        <w:rPr>
          <w:rFonts w:ascii="Times New Roman" w:hAnsi="Times New Roman"/>
          <w:b/>
          <w:sz w:val="30"/>
        </w:rPr>
        <w:t>3. HLD</w:t>
      </w:r>
    </w:p>
    <w:p/>
    <w:p>
      <w:r>
        <w:rPr>
          <w:rFonts w:ascii="Times New Roman" w:hAnsi="Times New Roman"/>
          <w:b/>
          <w:sz w:val="26"/>
        </w:rPr>
        <w:t>3.1 Purpose</w:t>
      </w:r>
    </w:p>
    <w:p>
      <w:r>
        <w:t>The purpose of this document is to define the high-level architecture of the Manufacturing Infrastructure Chatbot, its major components, external interfaces, and overall data flow.</w:t>
      </w:r>
    </w:p>
    <w:p/>
    <w:p>
      <w:r>
        <w:rPr>
          <w:rFonts w:ascii="Times New Roman" w:hAnsi="Times New Roman"/>
          <w:b/>
          <w:sz w:val="26"/>
        </w:rPr>
        <w:t>3.2 Scope</w:t>
      </w:r>
    </w:p>
    <w:p>
      <w:r>
        <w:t>This system covers:</w:t>
      </w:r>
    </w:p>
    <w:p/>
    <w:p>
      <w:pPr>
        <w:pStyle w:val="ListBullet"/>
      </w:pPr>
      <w:r>
        <w:t>Natural-language machine information queries</w:t>
      </w:r>
    </w:p>
    <w:p>
      <w:pPr>
        <w:pStyle w:val="ListBullet"/>
      </w:pPr>
      <w:r>
        <w:t>Machine-level Product ID lookup</w:t>
      </w:r>
    </w:p>
    <w:p>
      <w:pPr>
        <w:pStyle w:val="ListBullet"/>
      </w:pPr>
      <w:r>
        <w:t>Failure and maintenance summary reporting</w:t>
      </w:r>
    </w:p>
    <w:p>
      <w:pPr>
        <w:pStyle w:val="ListBullet"/>
      </w:pPr>
      <w:r>
        <w:t>Dashboard-based visualization of machine analytics</w:t>
      </w:r>
    </w:p>
    <w:p>
      <w:pPr>
        <w:pStyle w:val="ListBullet"/>
      </w:pPr>
      <w:r>
        <w:t>Risk classification using threshold-based business logic</w:t>
      </w:r>
    </w:p>
    <w:p/>
    <w:p>
      <w:r>
        <w:t>This system currently does not cover:</w:t>
      </w:r>
    </w:p>
    <w:p/>
    <w:p>
      <w:pPr>
        <w:pStyle w:val="ListBullet"/>
      </w:pPr>
      <w:r>
        <w:t>Real-time IoT sensor ingestion</w:t>
      </w:r>
    </w:p>
    <w:p>
      <w:pPr>
        <w:pStyle w:val="ListBullet"/>
      </w:pPr>
      <w:r>
        <w:t>User authentication and role-based access</w:t>
      </w:r>
    </w:p>
    <w:p>
      <w:pPr>
        <w:pStyle w:val="ListBullet"/>
      </w:pPr>
      <w:r>
        <w:t>Persistent session storage</w:t>
      </w:r>
    </w:p>
    <w:p>
      <w:pPr>
        <w:pStyle w:val="ListBullet"/>
      </w:pPr>
      <w:r>
        <w:t>Model training or ML inference services</w:t>
      </w:r>
    </w:p>
    <w:p>
      <w:pPr>
        <w:pStyle w:val="ListBullet"/>
      </w:pPr>
      <w:r>
        <w:t>Cloud-native deployment automation</w:t>
      </w:r>
    </w:p>
    <w:p/>
    <w:p>
      <w:r>
        <w:rPr>
          <w:rFonts w:ascii="Times New Roman" w:hAnsi="Times New Roman"/>
          <w:b/>
          <w:sz w:val="26"/>
        </w:rPr>
        <w:t>3.3 Intended Audience</w:t>
      </w:r>
    </w:p>
    <w:p>
      <w:r>
        <w:t>This document is intended for:</w:t>
      </w:r>
    </w:p>
    <w:p/>
    <w:p>
      <w:pPr>
        <w:pStyle w:val="ListBullet"/>
      </w:pPr>
      <w:r>
        <w:t>Project reviewers</w:t>
      </w:r>
    </w:p>
    <w:p>
      <w:pPr>
        <w:pStyle w:val="ListBullet"/>
      </w:pPr>
      <w:r>
        <w:t>Developers</w:t>
      </w:r>
    </w:p>
    <w:p>
      <w:pPr>
        <w:pStyle w:val="ListBullet"/>
      </w:pPr>
      <w:r>
        <w:t>System designers</w:t>
      </w:r>
    </w:p>
    <w:p>
      <w:pPr>
        <w:pStyle w:val="ListBullet"/>
      </w:pPr>
      <w:r>
        <w:t>Academic evaluators</w:t>
      </w:r>
    </w:p>
    <w:p>
      <w:pPr>
        <w:pStyle w:val="ListBullet"/>
      </w:pPr>
      <w:r>
        <w:t>Industry mentors</w:t>
      </w:r>
    </w:p>
    <w:p/>
    <w:p>
      <w:r>
        <w:rPr>
          <w:rFonts w:ascii="Times New Roman" w:hAnsi="Times New Roman"/>
          <w:b/>
          <w:sz w:val="26"/>
        </w:rPr>
        <w:t>3.4 Business Problem</w:t>
      </w:r>
    </w:p>
    <w:p>
      <w:r>
        <w:t>Manufacturing environments generate large amounts of machine health data, but operators and students often find it difficult to extract insights quickly. Raw data tables are hard to interpret, and users may not know SQL or analytics tools. This project solves that by providing a natural-language chatbot and visual dashboard for quick machine monitoring.</w:t>
      </w:r>
    </w:p>
    <w:p/>
    <w:p>
      <w:r>
        <w:rPr>
          <w:rFonts w:ascii="Times New Roman" w:hAnsi="Times New Roman"/>
          <w:b/>
          <w:sz w:val="26"/>
        </w:rPr>
        <w:t>3.5 Solution Overview</w:t>
      </w:r>
    </w:p>
    <w:p>
      <w:r>
        <w:t>The proposed system provides a lightweight analytics platform with two user interaction modes:</w:t>
      </w:r>
    </w:p>
    <w:p/>
    <w:p>
      <w:pPr>
        <w:pStyle w:val="ListBullet"/>
      </w:pPr>
      <w:r>
        <w:t>A chatbot UI for plain-English maintenance queries</w:t>
      </w:r>
    </w:p>
    <w:p>
      <w:pPr>
        <w:pStyle w:val="ListBullet"/>
      </w:pPr>
      <w:r>
        <w:t>A dashboard UI for KPI cards, charts, and machine data tables</w:t>
      </w:r>
    </w:p>
    <w:p/>
    <w:p>
      <w:r>
        <w:t>The application reads machine data from a local CSV file, processes user requests in the Flask backend, performs intent detection using keyword and fuzzy matching, and returns either textual answers or structured dashboard JSON.</w:t>
      </w:r>
    </w:p>
    <w:p/>
    <w:p>
      <w:r>
        <w:rPr>
          <w:rFonts w:ascii="Times New Roman" w:hAnsi="Times New Roman"/>
          <w:b/>
          <w:sz w:val="26"/>
        </w:rPr>
        <w:t>3.6 High-Level Architecture</w:t>
      </w:r>
    </w:p>
    <w:p/>
    <w:p>
      <w:r>
        <w:rPr>
          <w:rFonts w:ascii="Times New Roman" w:hAnsi="Times New Roman"/>
          <w:b/>
          <w:sz w:val="24"/>
        </w:rPr>
        <w:t>Main Components</w:t>
      </w:r>
    </w:p>
    <w:p>
      <w:pPr>
        <w:pStyle w:val="ListBullet"/>
      </w:pPr>
      <w:r>
        <w:t>**Presentation Layer**</w:t>
      </w:r>
    </w:p>
    <w:p>
      <w:r>
        <w:t xml:space="preserve">  - `templates/index.html`</w:t>
      </w:r>
    </w:p>
    <w:p>
      <w:r>
        <w:t xml:space="preserve">  - `templates/dashboard.html`</w:t>
      </w:r>
    </w:p>
    <w:p>
      <w:r>
        <w:t xml:space="preserve">  - `static/style.css`</w:t>
      </w:r>
    </w:p>
    <w:p>
      <w:r>
        <w:t xml:space="preserve">  - `static/script.js`</w:t>
      </w:r>
    </w:p>
    <w:p>
      <w:r>
        <w:t xml:space="preserve">  - `static/dashboard.js`</w:t>
      </w:r>
    </w:p>
    <w:p>
      <w:pPr>
        <w:pStyle w:val="ListBullet"/>
      </w:pPr>
      <w:r>
        <w:t>**Application Layer**</w:t>
      </w:r>
    </w:p>
    <w:p>
      <w:r>
        <w:t xml:space="preserve">  - `app.py`</w:t>
      </w:r>
    </w:p>
    <w:p>
      <w:pPr>
        <w:pStyle w:val="ListBullet"/>
      </w:pPr>
      <w:r>
        <w:t>**Data Layer**</w:t>
      </w:r>
    </w:p>
    <w:p>
      <w:r>
        <w:t xml:space="preserve">  - `data/predictive_maintenance.csv`</w:t>
      </w:r>
    </w:p>
    <w:p>
      <w:pPr>
        <w:pStyle w:val="ListBullet"/>
      </w:pPr>
      <w:r>
        <w:t>**Libraries**</w:t>
      </w:r>
    </w:p>
    <w:p>
      <w:r>
        <w:t xml:space="preserve">  - Flask</w:t>
      </w:r>
    </w:p>
    <w:p>
      <w:r>
        <w:t xml:space="preserve">  - pandas</w:t>
      </w:r>
    </w:p>
    <w:p>
      <w:r>
        <w:t xml:space="preserve">  - rapidfuzz</w:t>
      </w:r>
    </w:p>
    <w:p>
      <w:r>
        <w:t xml:space="preserve">  - Chart.js</w:t>
      </w:r>
    </w:p>
    <w:p/>
    <w:p>
      <w:r>
        <w:rPr>
          <w:rFonts w:ascii="Times New Roman" w:hAnsi="Times New Roman"/>
          <w:b/>
          <w:sz w:val="26"/>
        </w:rPr>
        <w:t>3.7 HLD Diagram - System Context Diagram</w:t>
      </w:r>
    </w:p>
    <w:p>
      <w:r>
        <w:t>Use this in the HLD because it shows the full solution at a business/system level.</w:t>
      </w:r>
    </w:p>
    <w:p/>
    <w:p>
      <w:r>
        <w:rPr>
          <w:rFonts w:ascii="Courier New" w:hAnsi="Courier New"/>
          <w:sz w:val="18"/>
        </w:rPr>
        <w:t>flowchart LR</w:t>
      </w:r>
    </w:p>
    <w:p>
      <w:r>
        <w:rPr>
          <w:rFonts w:ascii="Courier New" w:hAnsi="Courier New"/>
          <w:sz w:val="18"/>
        </w:rPr>
        <w:t xml:space="preserve">    U["User / Operator / Reviewer"] --&gt; W["Web Browser"]</w:t>
      </w:r>
    </w:p>
    <w:p>
      <w:r>
        <w:rPr>
          <w:rFonts w:ascii="Courier New" w:hAnsi="Courier New"/>
          <w:sz w:val="18"/>
        </w:rPr>
        <w:t xml:space="preserve">    W --&gt; F["Flask Application"]</w:t>
      </w:r>
    </w:p>
    <w:p>
      <w:r>
        <w:rPr>
          <w:rFonts w:ascii="Courier New" w:hAnsi="Courier New"/>
          <w:sz w:val="18"/>
        </w:rPr>
        <w:t xml:space="preserve">    F --&gt; D["Predictive Maintenance CSV Dataset"]</w:t>
      </w:r>
    </w:p>
    <w:p>
      <w:r>
        <w:rPr>
          <w:rFonts w:ascii="Courier New" w:hAnsi="Courier New"/>
          <w:sz w:val="18"/>
        </w:rPr>
        <w:t xml:space="preserve">    F --&gt; R["Response Engine"]</w:t>
      </w:r>
    </w:p>
    <w:p>
      <w:r>
        <w:rPr>
          <w:rFonts w:ascii="Courier New" w:hAnsi="Courier New"/>
          <w:sz w:val="18"/>
        </w:rPr>
        <w:t xml:space="preserve">    F --&gt; API["Dashboard JSON API"]</w:t>
      </w:r>
    </w:p>
    <w:p>
      <w:r>
        <w:rPr>
          <w:rFonts w:ascii="Courier New" w:hAnsi="Courier New"/>
          <w:sz w:val="18"/>
        </w:rPr>
        <w:t xml:space="preserve">    API --&gt; C["Chart.js Visualizations"]</w:t>
      </w:r>
    </w:p>
    <w:p/>
    <w:p>
      <w:r>
        <w:rPr>
          <w:rFonts w:ascii="Times New Roman" w:hAnsi="Times New Roman"/>
          <w:b/>
          <w:sz w:val="26"/>
        </w:rPr>
        <w:t>3.8 HLD Diagram - Container / Component View</w:t>
      </w:r>
    </w:p>
    <w:p>
      <w:r>
        <w:t>Use this in the HLD to show the major deployable parts.</w:t>
      </w:r>
    </w:p>
    <w:p/>
    <w:p>
      <w:r>
        <w:rPr>
          <w:rFonts w:ascii="Courier New" w:hAnsi="Courier New"/>
          <w:sz w:val="18"/>
        </w:rPr>
        <w:t>flowchart TB</w:t>
      </w:r>
    </w:p>
    <w:p>
      <w:r>
        <w:rPr>
          <w:rFonts w:ascii="Courier New" w:hAnsi="Courier New"/>
          <w:sz w:val="18"/>
        </w:rPr>
        <w:t xml:space="preserve">    subgraph Client["Client Side"]</w:t>
      </w:r>
    </w:p>
    <w:p>
      <w:r>
        <w:rPr>
          <w:rFonts w:ascii="Courier New" w:hAnsi="Courier New"/>
          <w:sz w:val="18"/>
        </w:rPr>
        <w:t xml:space="preserve">        UI1["Home Page"]</w:t>
      </w:r>
    </w:p>
    <w:p>
      <w:r>
        <w:rPr>
          <w:rFonts w:ascii="Courier New" w:hAnsi="Courier New"/>
          <w:sz w:val="18"/>
        </w:rPr>
        <w:t xml:space="preserve">        UI2["Dashboard Page"]</w:t>
      </w:r>
    </w:p>
    <w:p>
      <w:r>
        <w:rPr>
          <w:rFonts w:ascii="Courier New" w:hAnsi="Courier New"/>
          <w:sz w:val="18"/>
        </w:rPr>
        <w:t xml:space="preserve">        JS1["Chat Script"]</w:t>
      </w:r>
    </w:p>
    <w:p>
      <w:r>
        <w:rPr>
          <w:rFonts w:ascii="Courier New" w:hAnsi="Courier New"/>
          <w:sz w:val="18"/>
        </w:rPr>
        <w:t xml:space="preserve">        JS2["Dashboard Script"]</w:t>
      </w:r>
    </w:p>
    <w:p>
      <w:r>
        <w:rPr>
          <w:rFonts w:ascii="Courier New" w:hAnsi="Courier New"/>
          <w:sz w:val="18"/>
        </w:rPr>
        <w:t xml:space="preserve">        CH["Chart.js"]</w:t>
      </w:r>
    </w:p>
    <w:p>
      <w:r>
        <w:rPr>
          <w:rFonts w:ascii="Courier New" w:hAnsi="Courier New"/>
          <w:sz w:val="18"/>
        </w:rPr>
        <w:t xml:space="preserve">    end</w:t>
      </w:r>
    </w:p>
    <w:p>
      <w:r>
        <w:rPr>
          <w:rFonts w:ascii="Courier New" w:hAnsi="Courier New"/>
          <w:sz w:val="18"/>
        </w:rPr>
      </w:r>
    </w:p>
    <w:p>
      <w:r>
        <w:rPr>
          <w:rFonts w:ascii="Courier New" w:hAnsi="Courier New"/>
          <w:sz w:val="18"/>
        </w:rPr>
        <w:t xml:space="preserve">    subgraph Server["Server Side"]</w:t>
      </w:r>
    </w:p>
    <w:p>
      <w:r>
        <w:rPr>
          <w:rFonts w:ascii="Courier New" w:hAnsi="Courier New"/>
          <w:sz w:val="18"/>
        </w:rPr>
        <w:t xml:space="preserve">        FL["Flask App"]</w:t>
      </w:r>
    </w:p>
    <w:p>
      <w:r>
        <w:rPr>
          <w:rFonts w:ascii="Courier New" w:hAnsi="Courier New"/>
          <w:sz w:val="18"/>
        </w:rPr>
        <w:t xml:space="preserve">        RE["Response Processor"]</w:t>
      </w:r>
    </w:p>
    <w:p>
      <w:r>
        <w:rPr>
          <w:rFonts w:ascii="Courier New" w:hAnsi="Courier New"/>
          <w:sz w:val="18"/>
        </w:rPr>
        <w:t xml:space="preserve">        RM["Risk Calculator"]</w:t>
      </w:r>
    </w:p>
    <w:p>
      <w:r>
        <w:rPr>
          <w:rFonts w:ascii="Courier New" w:hAnsi="Courier New"/>
          <w:sz w:val="18"/>
        </w:rPr>
        <w:t xml:space="preserve">        FM["Fuzzy Matching Engine"]</w:t>
      </w:r>
    </w:p>
    <w:p>
      <w:r>
        <w:rPr>
          <w:rFonts w:ascii="Courier New" w:hAnsi="Courier New"/>
          <w:sz w:val="18"/>
        </w:rPr>
        <w:t xml:space="preserve">        DC["Dashboard Controller"]</w:t>
      </w:r>
    </w:p>
    <w:p>
      <w:r>
        <w:rPr>
          <w:rFonts w:ascii="Courier New" w:hAnsi="Courier New"/>
          <w:sz w:val="18"/>
        </w:rPr>
        <w:t xml:space="preserve">    end</w:t>
      </w:r>
    </w:p>
    <w:p>
      <w:r>
        <w:rPr>
          <w:rFonts w:ascii="Courier New" w:hAnsi="Courier New"/>
          <w:sz w:val="18"/>
        </w:rPr>
      </w:r>
    </w:p>
    <w:p>
      <w:r>
        <w:rPr>
          <w:rFonts w:ascii="Courier New" w:hAnsi="Courier New"/>
          <w:sz w:val="18"/>
        </w:rPr>
        <w:t xml:space="preserve">    subgraph Data["Data Layer"]</w:t>
      </w:r>
    </w:p>
    <w:p>
      <w:r>
        <w:rPr>
          <w:rFonts w:ascii="Courier New" w:hAnsi="Courier New"/>
          <w:sz w:val="18"/>
        </w:rPr>
        <w:t xml:space="preserve">        CSV["predictive_maintenance.csv"]</w:t>
      </w:r>
    </w:p>
    <w:p>
      <w:r>
        <w:rPr>
          <w:rFonts w:ascii="Courier New" w:hAnsi="Courier New"/>
          <w:sz w:val="18"/>
        </w:rPr>
        <w:t xml:space="preserve">        SC["Session Context (In Memory)"]</w:t>
      </w:r>
    </w:p>
    <w:p>
      <w:r>
        <w:rPr>
          <w:rFonts w:ascii="Courier New" w:hAnsi="Courier New"/>
          <w:sz w:val="18"/>
        </w:rPr>
        <w:t xml:space="preserve">    end</w:t>
      </w:r>
    </w:p>
    <w:p>
      <w:r>
        <w:rPr>
          <w:rFonts w:ascii="Courier New" w:hAnsi="Courier New"/>
          <w:sz w:val="18"/>
        </w:rPr>
      </w:r>
    </w:p>
    <w:p>
      <w:r>
        <w:rPr>
          <w:rFonts w:ascii="Courier New" w:hAnsi="Courier New"/>
          <w:sz w:val="18"/>
        </w:rPr>
        <w:t xml:space="preserve">    UI1 --&gt; JS1</w:t>
      </w:r>
    </w:p>
    <w:p>
      <w:r>
        <w:rPr>
          <w:rFonts w:ascii="Courier New" w:hAnsi="Courier New"/>
          <w:sz w:val="18"/>
        </w:rPr>
        <w:t xml:space="preserve">    UI2 --&gt; JS2</w:t>
      </w:r>
    </w:p>
    <w:p>
      <w:r>
        <w:rPr>
          <w:rFonts w:ascii="Courier New" w:hAnsi="Courier New"/>
          <w:sz w:val="18"/>
        </w:rPr>
        <w:t xml:space="preserve">    JS1 --&gt; FL</w:t>
      </w:r>
    </w:p>
    <w:p>
      <w:r>
        <w:rPr>
          <w:rFonts w:ascii="Courier New" w:hAnsi="Courier New"/>
          <w:sz w:val="18"/>
        </w:rPr>
        <w:t xml:space="preserve">    JS2 --&gt; FL</w:t>
      </w:r>
    </w:p>
    <w:p>
      <w:r>
        <w:rPr>
          <w:rFonts w:ascii="Courier New" w:hAnsi="Courier New"/>
          <w:sz w:val="18"/>
        </w:rPr>
        <w:t xml:space="preserve">    JS2 --&gt; CH</w:t>
      </w:r>
    </w:p>
    <w:p>
      <w:r>
        <w:rPr>
          <w:rFonts w:ascii="Courier New" w:hAnsi="Courier New"/>
          <w:sz w:val="18"/>
        </w:rPr>
        <w:t xml:space="preserve">    FL --&gt; RE</w:t>
      </w:r>
    </w:p>
    <w:p>
      <w:r>
        <w:rPr>
          <w:rFonts w:ascii="Courier New" w:hAnsi="Courier New"/>
          <w:sz w:val="18"/>
        </w:rPr>
        <w:t xml:space="preserve">    FL --&gt; DC</w:t>
      </w:r>
    </w:p>
    <w:p>
      <w:r>
        <w:rPr>
          <w:rFonts w:ascii="Courier New" w:hAnsi="Courier New"/>
          <w:sz w:val="18"/>
        </w:rPr>
        <w:t xml:space="preserve">    RE --&gt; FM</w:t>
      </w:r>
    </w:p>
    <w:p>
      <w:r>
        <w:rPr>
          <w:rFonts w:ascii="Courier New" w:hAnsi="Courier New"/>
          <w:sz w:val="18"/>
        </w:rPr>
        <w:t xml:space="preserve">    RE --&gt; RM</w:t>
      </w:r>
    </w:p>
    <w:p>
      <w:r>
        <w:rPr>
          <w:rFonts w:ascii="Courier New" w:hAnsi="Courier New"/>
          <w:sz w:val="18"/>
        </w:rPr>
        <w:t xml:space="preserve">    RE --&gt; CSV</w:t>
      </w:r>
    </w:p>
    <w:p>
      <w:r>
        <w:rPr>
          <w:rFonts w:ascii="Courier New" w:hAnsi="Courier New"/>
          <w:sz w:val="18"/>
        </w:rPr>
        <w:t xml:space="preserve">    DC --&gt; CSV</w:t>
      </w:r>
    </w:p>
    <w:p>
      <w:r>
        <w:rPr>
          <w:rFonts w:ascii="Courier New" w:hAnsi="Courier New"/>
          <w:sz w:val="18"/>
        </w:rPr>
        <w:t xml:space="preserve">    RE --&gt; SC</w:t>
      </w:r>
    </w:p>
    <w:p/>
    <w:p>
      <w:r>
        <w:rPr>
          <w:rFonts w:ascii="Times New Roman" w:hAnsi="Times New Roman"/>
          <w:b/>
          <w:sz w:val="26"/>
        </w:rPr>
        <w:t>3.9 Major Functional Modules</w:t>
      </w:r>
    </w:p>
    <w:p/>
    <w:p>
      <w:r>
        <w:rPr>
          <w:rFonts w:ascii="Times New Roman" w:hAnsi="Times New Roman"/>
          <w:b/>
          <w:sz w:val="24"/>
        </w:rPr>
        <w:t>3.9.1 Chatbot Query Module</w:t>
      </w:r>
    </w:p>
    <w:p>
      <w:r>
        <w:t>Accepts natural-language user messages and identifies either:</w:t>
      </w:r>
    </w:p>
    <w:p/>
    <w:p>
      <w:pPr>
        <w:pStyle w:val="ListBullet"/>
      </w:pPr>
      <w:r>
        <w:t>A machine-specific query using Product ID</w:t>
      </w:r>
    </w:p>
    <w:p>
      <w:pPr>
        <w:pStyle w:val="ListBullet"/>
      </w:pPr>
      <w:r>
        <w:t>A general command using fuzzy matching</w:t>
      </w:r>
    </w:p>
    <w:p>
      <w:pPr>
        <w:pStyle w:val="ListBullet"/>
      </w:pPr>
      <w:r>
        <w:t>A follow-up query using session context</w:t>
      </w:r>
    </w:p>
    <w:p/>
    <w:p>
      <w:r>
        <w:rPr>
          <w:rFonts w:ascii="Times New Roman" w:hAnsi="Times New Roman"/>
          <w:b/>
          <w:sz w:val="24"/>
        </w:rPr>
        <w:t>3.9.2 Analytics Module</w:t>
      </w:r>
    </w:p>
    <w:p>
      <w:r>
        <w:t>Computes:</w:t>
      </w:r>
    </w:p>
    <w:p/>
    <w:p>
      <w:pPr>
        <w:pStyle w:val="ListBullet"/>
      </w:pPr>
      <w:r>
        <w:t>Total machines</w:t>
      </w:r>
    </w:p>
    <w:p>
      <w:pPr>
        <w:pStyle w:val="ListBullet"/>
      </w:pPr>
      <w:r>
        <w:t>Working vs failed machines</w:t>
      </w:r>
    </w:p>
    <w:p>
      <w:pPr>
        <w:pStyle w:val="ListBullet"/>
      </w:pPr>
      <w:r>
        <w:t>Failure rate</w:t>
      </w:r>
    </w:p>
    <w:p>
      <w:pPr>
        <w:pStyle w:val="ListBullet"/>
      </w:pPr>
      <w:r>
        <w:t>Failure type counts</w:t>
      </w:r>
    </w:p>
    <w:p>
      <w:pPr>
        <w:pStyle w:val="ListBullet"/>
      </w:pPr>
      <w:r>
        <w:t>Machine type counts</w:t>
      </w:r>
    </w:p>
    <w:p>
      <w:pPr>
        <w:pStyle w:val="ListBullet"/>
      </w:pPr>
      <w:r>
        <w:t>Average RPM, temperature, torque, and tool wear</w:t>
      </w:r>
    </w:p>
    <w:p/>
    <w:p>
      <w:r>
        <w:rPr>
          <w:rFonts w:ascii="Times New Roman" w:hAnsi="Times New Roman"/>
          <w:b/>
          <w:sz w:val="24"/>
        </w:rPr>
        <w:t>3.9.3 Risk Assessment Module</w:t>
      </w:r>
    </w:p>
    <w:p>
      <w:r>
        <w:t>Applies rule-based thresholds to identify:</w:t>
      </w:r>
    </w:p>
    <w:p/>
    <w:p>
      <w:pPr>
        <w:pStyle w:val="ListBullet"/>
      </w:pPr>
      <w:r>
        <w:t>Safe</w:t>
      </w:r>
    </w:p>
    <w:p>
      <w:pPr>
        <w:pStyle w:val="ListBullet"/>
      </w:pPr>
      <w:r>
        <w:t>Elevated</w:t>
      </w:r>
    </w:p>
    <w:p>
      <w:pPr>
        <w:pStyle w:val="ListBullet"/>
      </w:pPr>
      <w:r>
        <w:t>High Warning</w:t>
      </w:r>
    </w:p>
    <w:p>
      <w:pPr>
        <w:pStyle w:val="ListBullet"/>
      </w:pPr>
      <w:r>
        <w:t>Critical (Failed)</w:t>
      </w:r>
    </w:p>
    <w:p/>
    <w:p>
      <w:r>
        <w:rPr>
          <w:rFonts w:ascii="Times New Roman" w:hAnsi="Times New Roman"/>
          <w:b/>
          <w:sz w:val="24"/>
        </w:rPr>
        <w:t>3.9.4 Dashboard Data Service</w:t>
      </w:r>
    </w:p>
    <w:p>
      <w:r>
        <w:t>Builds structured JSON data for:</w:t>
      </w:r>
    </w:p>
    <w:p/>
    <w:p>
      <w:pPr>
        <w:pStyle w:val="ListBullet"/>
      </w:pPr>
      <w:r>
        <w:t>KPI cards</w:t>
      </w:r>
    </w:p>
    <w:p>
      <w:pPr>
        <w:pStyle w:val="ListBullet"/>
      </w:pPr>
      <w:r>
        <w:t>Doughnut chart</w:t>
      </w:r>
    </w:p>
    <w:p>
      <w:pPr>
        <w:pStyle w:val="ListBullet"/>
      </w:pPr>
      <w:r>
        <w:t>Bar chart</w:t>
      </w:r>
    </w:p>
    <w:p>
      <w:pPr>
        <w:pStyle w:val="ListBullet"/>
      </w:pPr>
      <w:r>
        <w:t>Gauge views</w:t>
      </w:r>
    </w:p>
    <w:p>
      <w:pPr>
        <w:pStyle w:val="ListBullet"/>
      </w:pPr>
      <w:r>
        <w:t>Sample machine table</w:t>
      </w:r>
    </w:p>
    <w:p>
      <w:pPr>
        <w:pStyle w:val="ListBullet"/>
      </w:pPr>
      <w:r>
        <w:t>At-risk machine list</w:t>
      </w:r>
    </w:p>
    <w:p/>
    <w:p>
      <w:r>
        <w:rPr>
          <w:rFonts w:ascii="Times New Roman" w:hAnsi="Times New Roman"/>
          <w:b/>
          <w:sz w:val="26"/>
        </w:rPr>
        <w:t>3.10 Technology Stack</w:t>
      </w:r>
    </w:p>
    <w:p/>
    <w:p>
      <w:r>
        <w:t xml:space="preserve">   Layer    Technology   </w:t>
      </w:r>
    </w:p>
    <w:p>
      <w:r>
        <w:t xml:space="preserve">  ---  ---  </w:t>
      </w:r>
    </w:p>
    <w:p>
      <w:r>
        <w:t xml:space="preserve">   Backend    Python, Flask   </w:t>
      </w:r>
    </w:p>
    <w:p>
      <w:r>
        <w:t xml:space="preserve">   Data Processing    pandas   </w:t>
      </w:r>
    </w:p>
    <w:p>
      <w:r>
        <w:t xml:space="preserve">   NLP Matching    RapidFuzz   </w:t>
      </w:r>
    </w:p>
    <w:p>
      <w:r>
        <w:t xml:space="preserve">   Frontend    HTML, CSS, JavaScript   </w:t>
      </w:r>
    </w:p>
    <w:p>
      <w:r>
        <w:t xml:space="preserve">   Charts    Chart.js   </w:t>
      </w:r>
    </w:p>
    <w:p>
      <w:r>
        <w:t xml:space="preserve">   Data Source    CSV file   </w:t>
      </w:r>
    </w:p>
    <w:p/>
    <w:p>
      <w:r>
        <w:rPr>
          <w:rFonts w:ascii="Times New Roman" w:hAnsi="Times New Roman"/>
          <w:b/>
          <w:sz w:val="26"/>
        </w:rPr>
        <w:t>3.11 Deployment View</w:t>
      </w:r>
    </w:p>
    <w:p>
      <w:r>
        <w:t>The current deployment is a simple monolithic application:</w:t>
      </w:r>
    </w:p>
    <w:p/>
    <w:p>
      <w:pPr>
        <w:pStyle w:val="ListBullet"/>
      </w:pPr>
      <w:r>
        <w:t>Frontend and backend run together in one Flask app</w:t>
      </w:r>
    </w:p>
    <w:p>
      <w:pPr>
        <w:pStyle w:val="ListBullet"/>
      </w:pPr>
      <w:r>
        <w:t>Dataset is stored locally in the project</w:t>
      </w:r>
    </w:p>
    <w:p>
      <w:pPr>
        <w:pStyle w:val="ListBullet"/>
      </w:pPr>
      <w:r>
        <w:t>No separate database server is used</w:t>
      </w:r>
    </w:p>
    <w:p>
      <w:pPr>
        <w:pStyle w:val="ListBullet"/>
      </w:pPr>
      <w:r>
        <w:t>No reverse proxy or container orchestration is required for the current version</w:t>
      </w:r>
    </w:p>
    <w:p/>
    <w:p>
      <w:r>
        <w:rPr>
          <w:rFonts w:ascii="Times New Roman" w:hAnsi="Times New Roman"/>
          <w:b/>
          <w:sz w:val="26"/>
        </w:rPr>
        <w:t>3.12 Key Assumptions</w:t>
      </w:r>
    </w:p>
    <w:p>
      <w:pPr>
        <w:pStyle w:val="ListBullet"/>
      </w:pPr>
      <w:r>
        <w:t>Dataset is available locally and readable at startup</w:t>
      </w:r>
    </w:p>
    <w:p>
      <w:pPr>
        <w:pStyle w:val="ListBullet"/>
      </w:pPr>
      <w:r>
        <w:t>Only one application instance is running</w:t>
      </w:r>
    </w:p>
    <w:p>
      <w:pPr>
        <w:pStyle w:val="ListBullet"/>
      </w:pPr>
      <w:r>
        <w:t>Session context can remain in memory</w:t>
      </w:r>
    </w:p>
    <w:p>
      <w:pPr>
        <w:pStyle w:val="ListBullet"/>
      </w:pPr>
      <w:r>
        <w:t>Users are within a controlled/demo environment</w:t>
      </w:r>
    </w:p>
    <w:p>
      <w:pPr>
        <w:pStyle w:val="ListBullet"/>
      </w:pPr>
      <w:r>
        <w:t>Dataset structure remains stable</w:t>
      </w:r>
    </w:p>
    <w:p/>
    <w:p>
      <w:r>
        <w:rPr>
          <w:rFonts w:ascii="Times New Roman" w:hAnsi="Times New Roman"/>
          <w:b/>
          <w:sz w:val="26"/>
        </w:rPr>
        <w:t>3.13 Non-Functional Requirements</w:t>
      </w:r>
    </w:p>
    <w:p/>
    <w:p>
      <w:r>
        <w:rPr>
          <w:rFonts w:ascii="Times New Roman" w:hAnsi="Times New Roman"/>
          <w:b/>
          <w:sz w:val="24"/>
        </w:rPr>
        <w:t>Security Aspects</w:t>
      </w:r>
    </w:p>
    <w:p>
      <w:pPr>
        <w:pStyle w:val="ListBullet"/>
      </w:pPr>
      <w:r>
        <w:t>Input should be validated before processing</w:t>
      </w:r>
    </w:p>
    <w:p>
      <w:pPr>
        <w:pStyle w:val="ListBullet"/>
      </w:pPr>
      <w:r>
        <w:t>The current project assumes trusted local usage</w:t>
      </w:r>
    </w:p>
    <w:p>
      <w:pPr>
        <w:pStyle w:val="ListBullet"/>
      </w:pPr>
      <w:r>
        <w:t>No authentication exists in the current version</w:t>
      </w:r>
    </w:p>
    <w:p>
      <w:pPr>
        <w:pStyle w:val="ListBullet"/>
      </w:pPr>
      <w:r>
        <w:t>For production, HTTPS, login, and API protection should be added</w:t>
      </w:r>
    </w:p>
    <w:p/>
    <w:p>
      <w:r>
        <w:rPr>
          <w:rFonts w:ascii="Times New Roman" w:hAnsi="Times New Roman"/>
          <w:b/>
          <w:sz w:val="24"/>
        </w:rPr>
        <w:t>Performance Aspects</w:t>
      </w:r>
    </w:p>
    <w:p>
      <w:pPr>
        <w:pStyle w:val="ListBullet"/>
      </w:pPr>
      <w:r>
        <w:t>Data file is loaded once during startup</w:t>
      </w:r>
    </w:p>
    <w:p>
      <w:pPr>
        <w:pStyle w:val="ListBullet"/>
      </w:pPr>
      <w:r>
        <w:t>Most calculations are fast because data size is limited to 10,000 rows</w:t>
      </w:r>
    </w:p>
    <w:p>
      <w:pPr>
        <w:pStyle w:val="ListBullet"/>
      </w:pPr>
      <w:r>
        <w:t>Fuzzy matching improves usability with acceptable overhead</w:t>
      </w:r>
    </w:p>
    <w:p/>
    <w:p>
      <w:r>
        <w:rPr>
          <w:rFonts w:ascii="Times New Roman" w:hAnsi="Times New Roman"/>
          <w:b/>
          <w:sz w:val="24"/>
        </w:rPr>
        <w:t>Availability</w:t>
      </w:r>
    </w:p>
    <w:p>
      <w:pPr>
        <w:pStyle w:val="ListBullet"/>
      </w:pPr>
      <w:r>
        <w:t>Application availability depends on the Flask server and dataset availability</w:t>
      </w:r>
    </w:p>
    <w:p>
      <w:pPr>
        <w:pStyle w:val="ListBullet"/>
      </w:pPr>
      <w:r>
        <w:t>If the CSV is missing or corrupted, the system cannot serve valid responses</w:t>
      </w:r>
    </w:p>
    <w:p/>
    <w:p>
      <w:r>
        <w:rPr>
          <w:rFonts w:ascii="Times New Roman" w:hAnsi="Times New Roman"/>
          <w:b/>
          <w:sz w:val="24"/>
        </w:rPr>
        <w:t>Maintainability</w:t>
      </w:r>
    </w:p>
    <w:p>
      <w:pPr>
        <w:pStyle w:val="ListBullet"/>
      </w:pPr>
      <w:r>
        <w:t>Logic is centralized in `app.py`, which is simple for small projects</w:t>
      </w:r>
    </w:p>
    <w:p>
      <w:pPr>
        <w:pStyle w:val="ListBullet"/>
      </w:pPr>
      <w:r>
        <w:t>Future maintainability can be improved by splitting routes, services, and data access into separate modules</w:t>
      </w:r>
    </w:p>
    <w:p/>
    <w:p>
      <w:r>
        <w:rPr>
          <w:rFonts w:ascii="Times New Roman" w:hAnsi="Times New Roman"/>
          <w:b/>
          <w:sz w:val="26"/>
        </w:rPr>
        <w:t>3.14 HLD References</w:t>
      </w:r>
    </w:p>
    <w:p>
      <w:pPr>
        <w:pStyle w:val="ListBullet"/>
      </w:pPr>
      <w:r>
        <w:t>[app.py](/C:/Users/ACER/manufacturing-infrastructure-chatbot/app.py)</w:t>
      </w:r>
    </w:p>
    <w:p>
      <w:pPr>
        <w:pStyle w:val="ListBullet"/>
      </w:pPr>
      <w:r>
        <w:t>[index.html](/C:/Users/ACER/manufacturing-infrastructure-chatbot/templates/index.html)</w:t>
      </w:r>
    </w:p>
    <w:p>
      <w:pPr>
        <w:pStyle w:val="ListBullet"/>
      </w:pPr>
      <w:r>
        <w:t>[dashboard.html](/C:/Users/ACER/manufacturing-infrastructure-chatbot/templates/dashboard.html)</w:t>
      </w:r>
    </w:p>
    <w:p>
      <w:pPr>
        <w:pStyle w:val="ListBullet"/>
      </w:pPr>
      <w:r>
        <w:t>[script.js](/C:/Users/ACER/manufacturing-infrastructure-chatbot/static/script.js)</w:t>
      </w:r>
    </w:p>
    <w:p>
      <w:pPr>
        <w:pStyle w:val="ListBullet"/>
      </w:pPr>
      <w:r>
        <w:t>[dashboard.js](/C:/Users/ACER/manufacturing-infrastructure-chatbot/static/dashboard.js)</w:t>
      </w:r>
    </w:p>
    <w:p>
      <w:pPr>
        <w:pStyle w:val="ListBullet"/>
      </w:pPr>
      <w:r>
        <w:t>[predictive_maintenance.csv](/C:/Users/ACER/manufacturing-infrastructure-chatbot/data/predictive_maintenance.csv)</w:t>
      </w:r>
    </w:p>
    <w:p/>
    <w:p>
      <w:r>
        <w:rPr>
          <w:rFonts w:ascii="Times New Roman" w:hAnsi="Times New Roman"/>
          <w:b/>
          <w:sz w:val="30"/>
        </w:rPr>
        <w:t>4. LLD</w:t>
      </w:r>
    </w:p>
    <w:p/>
    <w:p>
      <w:r>
        <w:rPr>
          <w:rFonts w:ascii="Times New Roman" w:hAnsi="Times New Roman"/>
          <w:b/>
          <w:sz w:val="26"/>
        </w:rPr>
        <w:t>4.1 Purpose</w:t>
      </w:r>
    </w:p>
    <w:p>
      <w:r>
        <w:t>The purpose of the LLD is to describe internal modules, route behavior, data structures, processing flow, and interface details at implementation level.</w:t>
      </w:r>
    </w:p>
    <w:p/>
    <w:p>
      <w:r>
        <w:rPr>
          <w:rFonts w:ascii="Times New Roman" w:hAnsi="Times New Roman"/>
          <w:b/>
          <w:sz w:val="26"/>
        </w:rPr>
        <w:t>4.2 Current Project Statistics</w:t>
      </w:r>
    </w:p>
    <w:p>
      <w:pPr>
        <w:pStyle w:val="ListBullet"/>
      </w:pPr>
      <w:r>
        <w:t>Total machines: `10000`</w:t>
      </w:r>
    </w:p>
    <w:p>
      <w:pPr>
        <w:pStyle w:val="ListBullet"/>
      </w:pPr>
      <w:r>
        <w:t>Working machines: `9661`</w:t>
      </w:r>
    </w:p>
    <w:p>
      <w:pPr>
        <w:pStyle w:val="ListBullet"/>
      </w:pPr>
      <w:r>
        <w:t>Failed machines: `339`</w:t>
      </w:r>
    </w:p>
    <w:p>
      <w:pPr>
        <w:pStyle w:val="ListBullet"/>
      </w:pPr>
      <w:r>
        <w:t>Failure rate: `3.39%`</w:t>
      </w:r>
    </w:p>
    <w:p>
      <w:pPr>
        <w:pStyle w:val="ListBullet"/>
      </w:pPr>
      <w:r>
        <w:t>Machine types: `L = 6000`, `M = 2997`, `H = 1003`</w:t>
      </w:r>
    </w:p>
    <w:p>
      <w:pPr>
        <w:pStyle w:val="ListBullet"/>
      </w:pPr>
      <w:r>
        <w:t>Failure types: `No Failure = 9652`, `Heat Dissipation Failure = 112`, `Power Failure = 95`, `Overstrain Failure = 78`, `Tool Wear Failure = 45`, `Random Failures = 18`</w:t>
      </w:r>
    </w:p>
    <w:p/>
    <w:p>
      <w:r>
        <w:rPr>
          <w:rFonts w:ascii="Times New Roman" w:hAnsi="Times New Roman"/>
          <w:b/>
          <w:sz w:val="26"/>
        </w:rPr>
        <w:t>4.3 Module Breakdown</w:t>
      </w:r>
    </w:p>
    <w:p/>
    <w:p>
      <w:r>
        <w:rPr>
          <w:rFonts w:ascii="Times New Roman" w:hAnsi="Times New Roman"/>
          <w:b/>
          <w:sz w:val="24"/>
        </w:rPr>
        <w:t>4.3.1 Flask Application Module</w:t>
      </w:r>
    </w:p>
    <w:p>
      <w:r>
        <w:t>File: [app.py](/C:/Users/ACER/manufacturing-infrastructure-chatbot/app.py)</w:t>
      </w:r>
    </w:p>
    <w:p/>
    <w:p>
      <w:r>
        <w:t>Responsibilities:</w:t>
      </w:r>
    </w:p>
    <w:p>
      <w:pPr>
        <w:pStyle w:val="ListBullet"/>
      </w:pPr>
      <w:r>
        <w:t>Initialize Flask app</w:t>
      </w:r>
    </w:p>
    <w:p>
      <w:pPr>
        <w:pStyle w:val="ListBullet"/>
      </w:pPr>
      <w:r>
        <w:t>Load dataset into pandas DataFrame</w:t>
      </w:r>
    </w:p>
    <w:p>
      <w:pPr>
        <w:pStyle w:val="ListBullet"/>
      </w:pPr>
      <w:r>
        <w:t>Expose page routes</w:t>
      </w:r>
    </w:p>
    <w:p>
      <w:pPr>
        <w:pStyle w:val="ListBullet"/>
      </w:pPr>
      <w:r>
        <w:t>Expose API routes</w:t>
      </w:r>
    </w:p>
    <w:p>
      <w:pPr>
        <w:pStyle w:val="ListBullet"/>
      </w:pPr>
      <w:r>
        <w:t>Route chat requests to response engine</w:t>
      </w:r>
    </w:p>
    <w:p/>
    <w:p>
      <w:r>
        <w:rPr>
          <w:rFonts w:ascii="Times New Roman" w:hAnsi="Times New Roman"/>
          <w:b/>
          <w:sz w:val="24"/>
        </w:rPr>
        <w:t>4.3.2 Data Loading Module</w:t>
      </w:r>
    </w:p>
    <w:p>
      <w:r>
        <w:t>At application startup:</w:t>
      </w:r>
    </w:p>
    <w:p/>
    <w:p>
      <w:pPr>
        <w:pStyle w:val="ListBullet"/>
      </w:pPr>
      <w:r>
        <w:t>`pandas.read_csv()` loads `predictive_maintenance.csv`</w:t>
      </w:r>
    </w:p>
    <w:p>
      <w:pPr>
        <w:pStyle w:val="ListBullet"/>
      </w:pPr>
      <w:r>
        <w:t>Dataset remains in memory as `df`</w:t>
      </w:r>
    </w:p>
    <w:p>
      <w:pPr>
        <w:pStyle w:val="ListBullet"/>
      </w:pPr>
      <w:r>
        <w:t>All analytics and chatbot responses use this shared DataFrame</w:t>
      </w:r>
    </w:p>
    <w:p/>
    <w:p>
      <w:r>
        <w:rPr>
          <w:rFonts w:ascii="Times New Roman" w:hAnsi="Times New Roman"/>
          <w:b/>
          <w:sz w:val="24"/>
        </w:rPr>
        <w:t>4.3.3 Command Dictionary Module</w:t>
      </w:r>
    </w:p>
    <w:p>
      <w:r>
        <w:t>`COMMANDS` is a dictionary that maps intent names to multiple natural-language keywords.</w:t>
      </w:r>
    </w:p>
    <w:p/>
    <w:p>
      <w:r>
        <w:t>Example:</w:t>
      </w:r>
    </w:p>
    <w:p>
      <w:pPr>
        <w:pStyle w:val="ListBullet"/>
      </w:pPr>
      <w:r>
        <w:t>`status` -&gt; `status`, `machine status`, `overall status`</w:t>
      </w:r>
    </w:p>
    <w:p>
      <w:pPr>
        <w:pStyle w:val="ListBullet"/>
      </w:pPr>
      <w:r>
        <w:t>`failed machines` -&gt; `failed machines`, `faulty machines`</w:t>
      </w:r>
    </w:p>
    <w:p>
      <w:pPr>
        <w:pStyle w:val="ListBullet"/>
      </w:pPr>
      <w:r>
        <w:t>`avg rpm` -&gt; `average rpm`, `rotational speed`</w:t>
      </w:r>
    </w:p>
    <w:p/>
    <w:p>
      <w:r>
        <w:t>Purpose:</w:t>
      </w:r>
    </w:p>
    <w:p>
      <w:pPr>
        <w:pStyle w:val="ListBullet"/>
      </w:pPr>
      <w:r>
        <w:t>Improve query flexibility</w:t>
      </w:r>
    </w:p>
    <w:p>
      <w:pPr>
        <w:pStyle w:val="ListBullet"/>
      </w:pPr>
      <w:r>
        <w:t>Support approximate user language</w:t>
      </w:r>
    </w:p>
    <w:p/>
    <w:p>
      <w:r>
        <w:rPr>
          <w:rFonts w:ascii="Times New Roman" w:hAnsi="Times New Roman"/>
          <w:b/>
          <w:sz w:val="24"/>
        </w:rPr>
        <w:t>4.3.4 Fuzzy Matching Module</w:t>
      </w:r>
    </w:p>
    <w:p>
      <w:r>
        <w:t>Function: `find_best_command(query)`</w:t>
      </w:r>
    </w:p>
    <w:p/>
    <w:p>
      <w:r>
        <w:t>Responsibilities:</w:t>
      </w:r>
    </w:p>
    <w:p>
      <w:pPr>
        <w:pStyle w:val="ListBullet"/>
      </w:pPr>
      <w:r>
        <w:t>Flatten all keywords</w:t>
      </w:r>
    </w:p>
    <w:p>
      <w:pPr>
        <w:pStyle w:val="ListBullet"/>
      </w:pPr>
      <w:r>
        <w:t>Match query against known phrases using `rapidfuzz.process.extractOne`</w:t>
      </w:r>
    </w:p>
    <w:p>
      <w:pPr>
        <w:pStyle w:val="ListBullet"/>
      </w:pPr>
      <w:r>
        <w:t>Return the best matching command if threshold &gt;= `55`</w:t>
      </w:r>
    </w:p>
    <w:p/>
    <w:p>
      <w:r>
        <w:rPr>
          <w:rFonts w:ascii="Times New Roman" w:hAnsi="Times New Roman"/>
          <w:b/>
          <w:sz w:val="24"/>
        </w:rPr>
        <w:t>4.3.5 Risk Scoring Module</w:t>
      </w:r>
    </w:p>
    <w:p>
      <w:r>
        <w:t>Function: `calculate_risk_status(machine)`</w:t>
      </w:r>
    </w:p>
    <w:p/>
    <w:p>
      <w:r>
        <w:t>Rules:</w:t>
      </w:r>
    </w:p>
    <w:p>
      <w:pPr>
        <w:pStyle w:val="ListBullet"/>
      </w:pPr>
      <w:r>
        <w:t>If `Target == 1` -&gt; `Critical (Failed)`</w:t>
      </w:r>
    </w:p>
    <w:p>
      <w:pPr>
        <w:pStyle w:val="ListBullet"/>
      </w:pPr>
      <w:r>
        <w:t>Tool wear &gt; 200 -&gt; `+2`</w:t>
      </w:r>
    </w:p>
    <w:p>
      <w:pPr>
        <w:pStyle w:val="ListBullet"/>
      </w:pPr>
      <w:r>
        <w:t>Tool wear &gt; 150 -&gt; `+1`</w:t>
      </w:r>
    </w:p>
    <w:p>
      <w:pPr>
        <w:pStyle w:val="ListBullet"/>
      </w:pPr>
      <w:r>
        <w:t>Air temperature &gt; 300 -&gt; `+1`</w:t>
      </w:r>
    </w:p>
    <w:p>
      <w:pPr>
        <w:pStyle w:val="ListBullet"/>
      </w:pPr>
      <w:r>
        <w:t>Torque &gt; 60 -&gt; `+1`</w:t>
      </w:r>
    </w:p>
    <w:p>
      <w:pPr>
        <w:pStyle w:val="ListBullet"/>
      </w:pPr>
      <w:r>
        <w:t>Risk points &gt;= 3 -&gt; `High Warning`</w:t>
      </w:r>
    </w:p>
    <w:p>
      <w:pPr>
        <w:pStyle w:val="ListBullet"/>
      </w:pPr>
      <w:r>
        <w:t>Risk points &gt;= 1 -&gt; `Elevated`</w:t>
      </w:r>
    </w:p>
    <w:p>
      <w:pPr>
        <w:pStyle w:val="ListBullet"/>
      </w:pPr>
      <w:r>
        <w:t>Else -&gt; `Safe`</w:t>
      </w:r>
    </w:p>
    <w:p/>
    <w:p>
      <w:r>
        <w:rPr>
          <w:rFonts w:ascii="Times New Roman" w:hAnsi="Times New Roman"/>
          <w:b/>
          <w:sz w:val="24"/>
        </w:rPr>
        <w:t>4.3.6 Chat Response Module</w:t>
      </w:r>
    </w:p>
    <w:p>
      <w:r>
        <w:t>Function: `get_response(query)`</w:t>
      </w:r>
    </w:p>
    <w:p/>
    <w:p>
      <w:r>
        <w:t>Responsibilities:</w:t>
      </w:r>
    </w:p>
    <w:p>
      <w:pPr>
        <w:pStyle w:val="ListBullet"/>
      </w:pPr>
      <w:r>
        <w:t>Normalize query text</w:t>
      </w:r>
    </w:p>
    <w:p>
      <w:pPr>
        <w:pStyle w:val="ListBullet"/>
      </w:pPr>
      <w:r>
        <w:t>Detect Product ID in query</w:t>
      </w:r>
    </w:p>
    <w:p>
      <w:pPr>
        <w:pStyle w:val="ListBullet"/>
      </w:pPr>
      <w:r>
        <w:t>Return machine-specific metrics if ID exists</w:t>
      </w:r>
    </w:p>
    <w:p>
      <w:pPr>
        <w:pStyle w:val="ListBullet"/>
      </w:pPr>
      <w:r>
        <w:t>Return friendly error for invalid machine IDs</w:t>
      </w:r>
    </w:p>
    <w:p>
      <w:pPr>
        <w:pStyle w:val="ListBullet"/>
      </w:pPr>
      <w:r>
        <w:t>Use session context for follow-up queries</w:t>
      </w:r>
    </w:p>
    <w:p>
      <w:pPr>
        <w:pStyle w:val="ListBullet"/>
      </w:pPr>
      <w:r>
        <w:t>Use fuzzy command matching for general queries</w:t>
      </w:r>
    </w:p>
    <w:p/>
    <w:p>
      <w:r>
        <w:rPr>
          <w:rFonts w:ascii="Times New Roman" w:hAnsi="Times New Roman"/>
          <w:b/>
          <w:sz w:val="24"/>
        </w:rPr>
        <w:t>4.3.7 Session Context Module</w:t>
      </w:r>
    </w:p>
    <w:p>
      <w:r>
        <w:t>Structure:</w:t>
      </w:r>
    </w:p>
    <w:p/>
    <w:p>
      <w:r>
        <w:rPr>
          <w:rFonts w:ascii="Courier New" w:hAnsi="Courier New"/>
          <w:sz w:val="18"/>
        </w:rPr>
        <w:t>SESSION_CONTEXT = {</w:t>
      </w:r>
    </w:p>
    <w:p>
      <w:r>
        <w:rPr>
          <w:rFonts w:ascii="Courier New" w:hAnsi="Courier New"/>
          <w:sz w:val="18"/>
        </w:rPr>
        <w:t xml:space="preserve">    'last_machine_id': None</w:t>
      </w:r>
    </w:p>
    <w:p>
      <w:r>
        <w:rPr>
          <w:rFonts w:ascii="Courier New" w:hAnsi="Courier New"/>
          <w:sz w:val="18"/>
        </w:rPr>
        <w:t>}</w:t>
      </w:r>
    </w:p>
    <w:p/>
    <w:p>
      <w:r>
        <w:t>Purpose:</w:t>
      </w:r>
    </w:p>
    <w:p>
      <w:pPr>
        <w:pStyle w:val="ListBullet"/>
      </w:pPr>
      <w:r>
        <w:t>Remember the most recently referenced machine</w:t>
      </w:r>
    </w:p>
    <w:p>
      <w:pPr>
        <w:pStyle w:val="ListBullet"/>
      </w:pPr>
      <w:r>
        <w:t>Support follow-up questions like `rpm?`, `torque?`, `risk?`</w:t>
      </w:r>
    </w:p>
    <w:p/>
    <w:p>
      <w:r>
        <w:t>Limitation:</w:t>
      </w:r>
    </w:p>
    <w:p>
      <w:pPr>
        <w:pStyle w:val="ListBullet"/>
      </w:pPr>
      <w:r>
        <w:t>This is global in-memory state, so it is not multi-user safe for production deployment</w:t>
      </w:r>
    </w:p>
    <w:p/>
    <w:p>
      <w:r>
        <w:rPr>
          <w:rFonts w:ascii="Times New Roman" w:hAnsi="Times New Roman"/>
          <w:b/>
          <w:sz w:val="24"/>
        </w:rPr>
        <w:t>4.3.8 Dashboard Data API Module</w:t>
      </w:r>
    </w:p>
    <w:p>
      <w:r>
        <w:t>Route: `/api/dashboard-data`</w:t>
      </w:r>
    </w:p>
    <w:p/>
    <w:p>
      <w:r>
        <w:t>Output includes:</w:t>
      </w:r>
    </w:p>
    <w:p>
      <w:pPr>
        <w:pStyle w:val="ListBullet"/>
      </w:pPr>
      <w:r>
        <w:t>Total machine count</w:t>
      </w:r>
    </w:p>
    <w:p>
      <w:pPr>
        <w:pStyle w:val="ListBullet"/>
      </w:pPr>
      <w:r>
        <w:t>Failed count</w:t>
      </w:r>
    </w:p>
    <w:p>
      <w:pPr>
        <w:pStyle w:val="ListBullet"/>
      </w:pPr>
      <w:r>
        <w:t>Working count</w:t>
      </w:r>
    </w:p>
    <w:p>
      <w:pPr>
        <w:pStyle w:val="ListBullet"/>
      </w:pPr>
      <w:r>
        <w:t>Failure rate</w:t>
      </w:r>
    </w:p>
    <w:p>
      <w:pPr>
        <w:pStyle w:val="ListBullet"/>
      </w:pPr>
      <w:r>
        <w:t>Average air/process temperatures</w:t>
      </w:r>
    </w:p>
    <w:p>
      <w:pPr>
        <w:pStyle w:val="ListBullet"/>
      </w:pPr>
      <w:r>
        <w:t>Average RPM</w:t>
      </w:r>
    </w:p>
    <w:p>
      <w:pPr>
        <w:pStyle w:val="ListBullet"/>
      </w:pPr>
      <w:r>
        <w:t>Average torque</w:t>
      </w:r>
    </w:p>
    <w:p>
      <w:pPr>
        <w:pStyle w:val="ListBullet"/>
      </w:pPr>
      <w:r>
        <w:t>Tool wear distribution</w:t>
      </w:r>
    </w:p>
    <w:p>
      <w:pPr>
        <w:pStyle w:val="ListBullet"/>
      </w:pPr>
      <w:r>
        <w:t>Failure type distribution</w:t>
      </w:r>
    </w:p>
    <w:p>
      <w:pPr>
        <w:pStyle w:val="ListBullet"/>
      </w:pPr>
      <w:r>
        <w:t>Machine type distribution</w:t>
      </w:r>
    </w:p>
    <w:p>
      <w:pPr>
        <w:pStyle w:val="ListBullet"/>
      </w:pPr>
      <w:r>
        <w:t>Sample machine records</w:t>
      </w:r>
    </w:p>
    <w:p>
      <w:pPr>
        <w:pStyle w:val="ListBullet"/>
      </w:pPr>
      <w:r>
        <w:t>Top at-risk machines</w:t>
      </w:r>
    </w:p>
    <w:p/>
    <w:p>
      <w:r>
        <w:rPr>
          <w:rFonts w:ascii="Times New Roman" w:hAnsi="Times New Roman"/>
          <w:b/>
          <w:sz w:val="24"/>
        </w:rPr>
        <w:t>4.3.9 Frontend Interaction Module</w:t>
      </w:r>
    </w:p>
    <w:p/>
    <w:p>
      <w:r>
        <w:t>Home page flow:</w:t>
      </w:r>
    </w:p>
    <w:p>
      <w:pPr>
        <w:pStyle w:val="ListBullet"/>
      </w:pPr>
      <w:r>
        <w:t>Chat window opens from floating button</w:t>
      </w:r>
    </w:p>
    <w:p>
      <w:pPr>
        <w:pStyle w:val="ListBullet"/>
      </w:pPr>
      <w:r>
        <w:t>User enters a message</w:t>
      </w:r>
    </w:p>
    <w:p>
      <w:pPr>
        <w:pStyle w:val="ListBullet"/>
      </w:pPr>
      <w:r>
        <w:t>JavaScript sends POST request to `/chat`</w:t>
      </w:r>
    </w:p>
    <w:p>
      <w:pPr>
        <w:pStyle w:val="ListBullet"/>
      </w:pPr>
      <w:r>
        <w:t>Response is rendered in chat UI</w:t>
      </w:r>
    </w:p>
    <w:p/>
    <w:p>
      <w:r>
        <w:t>Dashboard flow:</w:t>
      </w:r>
    </w:p>
    <w:p>
      <w:pPr>
        <w:pStyle w:val="ListBullet"/>
      </w:pPr>
      <w:r>
        <w:t>Dashboard loads automatically</w:t>
      </w:r>
    </w:p>
    <w:p>
      <w:pPr>
        <w:pStyle w:val="ListBullet"/>
      </w:pPr>
      <w:r>
        <w:t>JavaScript calls `/api/dashboard-data`</w:t>
      </w:r>
    </w:p>
    <w:p>
      <w:pPr>
        <w:pStyle w:val="ListBullet"/>
      </w:pPr>
      <w:r>
        <w:t>Chart.js renders graphs</w:t>
      </w:r>
    </w:p>
    <w:p>
      <w:pPr>
        <w:pStyle w:val="ListBullet"/>
      </w:pPr>
      <w:r>
        <w:t>Table is built dynamically</w:t>
      </w:r>
    </w:p>
    <w:p/>
    <w:p>
      <w:r>
        <w:rPr>
          <w:rFonts w:ascii="Times New Roman" w:hAnsi="Times New Roman"/>
          <w:b/>
          <w:sz w:val="26"/>
        </w:rPr>
        <w:t>4.4 LLD Diagram - Use Case Diagram</w:t>
      </w:r>
    </w:p>
    <w:p>
      <w:r>
        <w:t>Use this at the beginning of LLD to show detailed user interactions.</w:t>
      </w:r>
    </w:p>
    <w:p/>
    <w:p>
      <w:r>
        <w:rPr>
          <w:rFonts w:ascii="Courier New" w:hAnsi="Courier New"/>
          <w:sz w:val="18"/>
        </w:rPr>
        <w:t>flowchart LR</w:t>
      </w:r>
    </w:p>
    <w:p>
      <w:r>
        <w:rPr>
          <w:rFonts w:ascii="Courier New" w:hAnsi="Courier New"/>
          <w:sz w:val="18"/>
        </w:rPr>
        <w:t xml:space="preserve">    U["User"] --&gt; Q1["Ask General Query"]</w:t>
      </w:r>
    </w:p>
    <w:p>
      <w:r>
        <w:rPr>
          <w:rFonts w:ascii="Courier New" w:hAnsi="Courier New"/>
          <w:sz w:val="18"/>
        </w:rPr>
        <w:t xml:space="preserve">    U --&gt; Q2["Search Product ID"]</w:t>
      </w:r>
    </w:p>
    <w:p>
      <w:r>
        <w:rPr>
          <w:rFonts w:ascii="Courier New" w:hAnsi="Courier New"/>
          <w:sz w:val="18"/>
        </w:rPr>
        <w:t xml:space="preserve">    U --&gt; Q3["View Dashboard"]</w:t>
      </w:r>
    </w:p>
    <w:p>
      <w:r>
        <w:rPr>
          <w:rFonts w:ascii="Courier New" w:hAnsi="Courier New"/>
          <w:sz w:val="18"/>
        </w:rPr>
        <w:t xml:space="preserve">    U --&gt; Q4["Check Machine Risk"]</w:t>
      </w:r>
    </w:p>
    <w:p>
      <w:r>
        <w:rPr>
          <w:rFonts w:ascii="Courier New" w:hAnsi="Courier New"/>
          <w:sz w:val="18"/>
        </w:rPr>
        <w:t xml:space="preserve">    U --&gt; Q5["View Failure Statistics"]</w:t>
      </w:r>
    </w:p>
    <w:p/>
    <w:p>
      <w:r>
        <w:rPr>
          <w:rFonts w:ascii="Times New Roman" w:hAnsi="Times New Roman"/>
          <w:b/>
          <w:sz w:val="26"/>
        </w:rPr>
        <w:t>4.5 LLD Diagram - Chat Request Sequence Diagram</w:t>
      </w:r>
    </w:p>
    <w:p>
      <w:r>
        <w:t>Use this in the LLD because it explains the exact execution order.</w:t>
      </w:r>
    </w:p>
    <w:p/>
    <w:p>
      <w:r>
        <w:rPr>
          <w:rFonts w:ascii="Courier New" w:hAnsi="Courier New"/>
          <w:sz w:val="18"/>
        </w:rPr>
        <w:t>sequenceDiagram</w:t>
      </w:r>
    </w:p>
    <w:p>
      <w:r>
        <w:rPr>
          <w:rFonts w:ascii="Courier New" w:hAnsi="Courier New"/>
          <w:sz w:val="18"/>
        </w:rPr>
        <w:t xml:space="preserve">    actor User</w:t>
      </w:r>
    </w:p>
    <w:p>
      <w:r>
        <w:rPr>
          <w:rFonts w:ascii="Courier New" w:hAnsi="Courier New"/>
          <w:sz w:val="18"/>
        </w:rPr>
        <w:t xml:space="preserve">    participant Browser</w:t>
      </w:r>
    </w:p>
    <w:p>
      <w:r>
        <w:rPr>
          <w:rFonts w:ascii="Courier New" w:hAnsi="Courier New"/>
          <w:sz w:val="18"/>
        </w:rPr>
        <w:t xml:space="preserve">    participant Flask</w:t>
      </w:r>
    </w:p>
    <w:p>
      <w:r>
        <w:rPr>
          <w:rFonts w:ascii="Courier New" w:hAnsi="Courier New"/>
          <w:sz w:val="18"/>
        </w:rPr>
        <w:t xml:space="preserve">    participant Engine as Response Engine</w:t>
      </w:r>
    </w:p>
    <w:p>
      <w:r>
        <w:rPr>
          <w:rFonts w:ascii="Courier New" w:hAnsi="Courier New"/>
          <w:sz w:val="18"/>
        </w:rPr>
        <w:t xml:space="preserve">    participant CSV as DataFrame/CSV</w:t>
      </w:r>
    </w:p>
    <w:p>
      <w:r>
        <w:rPr>
          <w:rFonts w:ascii="Courier New" w:hAnsi="Courier New"/>
          <w:sz w:val="18"/>
        </w:rPr>
      </w:r>
    </w:p>
    <w:p>
      <w:r>
        <w:rPr>
          <w:rFonts w:ascii="Courier New" w:hAnsi="Courier New"/>
          <w:sz w:val="18"/>
        </w:rPr>
        <w:t xml:space="preserve">    User-&gt;&gt;Browser: Type message</w:t>
      </w:r>
    </w:p>
    <w:p>
      <w:r>
        <w:rPr>
          <w:rFonts w:ascii="Courier New" w:hAnsi="Courier New"/>
          <w:sz w:val="18"/>
        </w:rPr>
        <w:t xml:space="preserve">    Browser-&gt;&gt;Flask: POST /chat</w:t>
      </w:r>
    </w:p>
    <w:p>
      <w:r>
        <w:rPr>
          <w:rFonts w:ascii="Courier New" w:hAnsi="Courier New"/>
          <w:sz w:val="18"/>
        </w:rPr>
        <w:t xml:space="preserve">    Flask-&gt;&gt;Engine: get_response(message)</w:t>
      </w:r>
    </w:p>
    <w:p>
      <w:r>
        <w:rPr>
          <w:rFonts w:ascii="Courier New" w:hAnsi="Courier New"/>
          <w:sz w:val="18"/>
        </w:rPr>
        <w:t xml:space="preserve">    Engine-&gt;&gt;Engine: Normalize query</w:t>
      </w:r>
    </w:p>
    <w:p>
      <w:r>
        <w:rPr>
          <w:rFonts w:ascii="Courier New" w:hAnsi="Courier New"/>
          <w:sz w:val="18"/>
        </w:rPr>
        <w:t xml:space="preserve">    Engine-&gt;&gt;Engine: Detect Product ID / fuzzy match</w:t>
      </w:r>
    </w:p>
    <w:p>
      <w:r>
        <w:rPr>
          <w:rFonts w:ascii="Courier New" w:hAnsi="Courier New"/>
          <w:sz w:val="18"/>
        </w:rPr>
        <w:t xml:space="preserve">    Engine-&gt;&gt;CSV: Read machine data in memory</w:t>
      </w:r>
    </w:p>
    <w:p>
      <w:r>
        <w:rPr>
          <w:rFonts w:ascii="Courier New" w:hAnsi="Courier New"/>
          <w:sz w:val="18"/>
        </w:rPr>
        <w:t xml:space="preserve">    CSV--&gt;&gt;Engine: Matching records / aggregates</w:t>
      </w:r>
    </w:p>
    <w:p>
      <w:r>
        <w:rPr>
          <w:rFonts w:ascii="Courier New" w:hAnsi="Courier New"/>
          <w:sz w:val="18"/>
        </w:rPr>
        <w:t xml:space="preserve">    Engine--&gt;&gt;Flask: Response text</w:t>
      </w:r>
    </w:p>
    <w:p>
      <w:r>
        <w:rPr>
          <w:rFonts w:ascii="Courier New" w:hAnsi="Courier New"/>
          <w:sz w:val="18"/>
        </w:rPr>
        <w:t xml:space="preserve">    Flask--&gt;&gt;Browser: JSON response</w:t>
      </w:r>
    </w:p>
    <w:p>
      <w:r>
        <w:rPr>
          <w:rFonts w:ascii="Courier New" w:hAnsi="Courier New"/>
          <w:sz w:val="18"/>
        </w:rPr>
        <w:t xml:space="preserve">    Browser--&gt;&gt;User: Display chatbot answer</w:t>
      </w:r>
    </w:p>
    <w:p/>
    <w:p>
      <w:r>
        <w:rPr>
          <w:rFonts w:ascii="Times New Roman" w:hAnsi="Times New Roman"/>
          <w:b/>
          <w:sz w:val="26"/>
        </w:rPr>
        <w:t>4.6 LLD Diagram - Dashboard Sequence Diagram</w:t>
      </w:r>
    </w:p>
    <w:p/>
    <w:p>
      <w:r>
        <w:rPr>
          <w:rFonts w:ascii="Courier New" w:hAnsi="Courier New"/>
          <w:sz w:val="18"/>
        </w:rPr>
        <w:t>sequenceDiagram</w:t>
      </w:r>
    </w:p>
    <w:p>
      <w:r>
        <w:rPr>
          <w:rFonts w:ascii="Courier New" w:hAnsi="Courier New"/>
          <w:sz w:val="18"/>
        </w:rPr>
        <w:t xml:space="preserve">    participant Browser</w:t>
      </w:r>
    </w:p>
    <w:p>
      <w:r>
        <w:rPr>
          <w:rFonts w:ascii="Courier New" w:hAnsi="Courier New"/>
          <w:sz w:val="18"/>
        </w:rPr>
        <w:t xml:space="preserve">    participant Flask</w:t>
      </w:r>
    </w:p>
    <w:p>
      <w:r>
        <w:rPr>
          <w:rFonts w:ascii="Courier New" w:hAnsi="Courier New"/>
          <w:sz w:val="18"/>
        </w:rPr>
        <w:t xml:space="preserve">    participant Analytics as Dashboard Logic</w:t>
      </w:r>
    </w:p>
    <w:p>
      <w:r>
        <w:rPr>
          <w:rFonts w:ascii="Courier New" w:hAnsi="Courier New"/>
          <w:sz w:val="18"/>
        </w:rPr>
        <w:t xml:space="preserve">    participant CSV as DataFrame/CSV</w:t>
      </w:r>
    </w:p>
    <w:p>
      <w:r>
        <w:rPr>
          <w:rFonts w:ascii="Courier New" w:hAnsi="Courier New"/>
          <w:sz w:val="18"/>
        </w:rPr>
        <w:t xml:space="preserve">    participant Charts as Chart.js</w:t>
      </w:r>
    </w:p>
    <w:p>
      <w:r>
        <w:rPr>
          <w:rFonts w:ascii="Courier New" w:hAnsi="Courier New"/>
          <w:sz w:val="18"/>
        </w:rPr>
      </w:r>
    </w:p>
    <w:p>
      <w:r>
        <w:rPr>
          <w:rFonts w:ascii="Courier New" w:hAnsi="Courier New"/>
          <w:sz w:val="18"/>
        </w:rPr>
        <w:t xml:space="preserve">    Browser-&gt;&gt;Flask: GET /api/dashboard-data</w:t>
      </w:r>
    </w:p>
    <w:p>
      <w:r>
        <w:rPr>
          <w:rFonts w:ascii="Courier New" w:hAnsi="Courier New"/>
          <w:sz w:val="18"/>
        </w:rPr>
        <w:t xml:space="preserve">    Flask-&gt;&gt;Analytics: Build KPI and chart payload</w:t>
      </w:r>
    </w:p>
    <w:p>
      <w:r>
        <w:rPr>
          <w:rFonts w:ascii="Courier New" w:hAnsi="Courier New"/>
          <w:sz w:val="18"/>
        </w:rPr>
        <w:t xml:space="preserve">    Analytics-&gt;&gt;CSV: Aggregate dataset</w:t>
      </w:r>
    </w:p>
    <w:p>
      <w:r>
        <w:rPr>
          <w:rFonts w:ascii="Courier New" w:hAnsi="Courier New"/>
          <w:sz w:val="18"/>
        </w:rPr>
        <w:t xml:space="preserve">    CSV--&gt;&gt;Analytics: Counts and metrics</w:t>
      </w:r>
    </w:p>
    <w:p>
      <w:r>
        <w:rPr>
          <w:rFonts w:ascii="Courier New" w:hAnsi="Courier New"/>
          <w:sz w:val="18"/>
        </w:rPr>
        <w:t xml:space="preserve">    Analytics--&gt;&gt;Flask: JSON payload</w:t>
      </w:r>
    </w:p>
    <w:p>
      <w:r>
        <w:rPr>
          <w:rFonts w:ascii="Courier New" w:hAnsi="Courier New"/>
          <w:sz w:val="18"/>
        </w:rPr>
        <w:t xml:space="preserve">    Flask--&gt;&gt;Browser: Dashboard JSON</w:t>
      </w:r>
    </w:p>
    <w:p>
      <w:r>
        <w:rPr>
          <w:rFonts w:ascii="Courier New" w:hAnsi="Courier New"/>
          <w:sz w:val="18"/>
        </w:rPr>
        <w:t xml:space="preserve">    Browser-&gt;&gt;Charts: Render charts and gauges</w:t>
      </w:r>
    </w:p>
    <w:p/>
    <w:p>
      <w:r>
        <w:rPr>
          <w:rFonts w:ascii="Times New Roman" w:hAnsi="Times New Roman"/>
          <w:b/>
          <w:sz w:val="26"/>
        </w:rPr>
        <w:t>4.7 LLD Diagram - Component Interaction Diagram</w:t>
      </w:r>
    </w:p>
    <w:p/>
    <w:p>
      <w:r>
        <w:rPr>
          <w:rFonts w:ascii="Courier New" w:hAnsi="Courier New"/>
          <w:sz w:val="18"/>
        </w:rPr>
        <w:t>flowchart TD</w:t>
      </w:r>
    </w:p>
    <w:p>
      <w:r>
        <w:rPr>
          <w:rFonts w:ascii="Courier New" w:hAnsi="Courier New"/>
          <w:sz w:val="18"/>
        </w:rPr>
        <w:t xml:space="preserve">    A["User Message"] --&gt; B["script.js"]</w:t>
      </w:r>
    </w:p>
    <w:p>
      <w:r>
        <w:rPr>
          <w:rFonts w:ascii="Courier New" w:hAnsi="Courier New"/>
          <w:sz w:val="18"/>
        </w:rPr>
        <w:t xml:space="preserve">    B --&gt; C["/chat Route"]</w:t>
      </w:r>
    </w:p>
    <w:p>
      <w:r>
        <w:rPr>
          <w:rFonts w:ascii="Courier New" w:hAnsi="Courier New"/>
          <w:sz w:val="18"/>
        </w:rPr>
        <w:t xml:space="preserve">    C --&gt; D["get_response()"]</w:t>
      </w:r>
    </w:p>
    <w:p>
      <w:r>
        <w:rPr>
          <w:rFonts w:ascii="Courier New" w:hAnsi="Courier New"/>
          <w:sz w:val="18"/>
        </w:rPr>
        <w:t xml:space="preserve">    D --&gt; E["Product ID Detector"]</w:t>
      </w:r>
    </w:p>
    <w:p>
      <w:r>
        <w:rPr>
          <w:rFonts w:ascii="Courier New" w:hAnsi="Courier New"/>
          <w:sz w:val="18"/>
        </w:rPr>
        <w:t xml:space="preserve">    D --&gt; F["find_best_command()"]</w:t>
      </w:r>
    </w:p>
    <w:p>
      <w:r>
        <w:rPr>
          <w:rFonts w:ascii="Courier New" w:hAnsi="Courier New"/>
          <w:sz w:val="18"/>
        </w:rPr>
        <w:t xml:space="preserve">    D --&gt; G["calculate_risk_status()"]</w:t>
      </w:r>
    </w:p>
    <w:p>
      <w:r>
        <w:rPr>
          <w:rFonts w:ascii="Courier New" w:hAnsi="Courier New"/>
          <w:sz w:val="18"/>
        </w:rPr>
        <w:t xml:space="preserve">    E --&gt; H["DataFrame"]</w:t>
      </w:r>
    </w:p>
    <w:p>
      <w:r>
        <w:rPr>
          <w:rFonts w:ascii="Courier New" w:hAnsi="Courier New"/>
          <w:sz w:val="18"/>
        </w:rPr>
        <w:t xml:space="preserve">    F --&gt; I["COMMANDS Dictionary"]</w:t>
      </w:r>
    </w:p>
    <w:p>
      <w:r>
        <w:rPr>
          <w:rFonts w:ascii="Courier New" w:hAnsi="Courier New"/>
          <w:sz w:val="18"/>
        </w:rPr>
        <w:t xml:space="preserve">    G --&gt; H</w:t>
      </w:r>
    </w:p>
    <w:p>
      <w:r>
        <w:rPr>
          <w:rFonts w:ascii="Courier New" w:hAnsi="Courier New"/>
          <w:sz w:val="18"/>
        </w:rPr>
        <w:t xml:space="preserve">    H --&gt; D</w:t>
      </w:r>
    </w:p>
    <w:p>
      <w:r>
        <w:rPr>
          <w:rFonts w:ascii="Courier New" w:hAnsi="Courier New"/>
          <w:sz w:val="18"/>
        </w:rPr>
        <w:t xml:space="preserve">    D --&gt; C</w:t>
      </w:r>
    </w:p>
    <w:p>
      <w:r>
        <w:rPr>
          <w:rFonts w:ascii="Courier New" w:hAnsi="Courier New"/>
          <w:sz w:val="18"/>
        </w:rPr>
        <w:t xml:space="preserve">    C --&gt; B</w:t>
      </w:r>
    </w:p>
    <w:p/>
    <w:p>
      <w:r>
        <w:rPr>
          <w:rFonts w:ascii="Times New Roman" w:hAnsi="Times New Roman"/>
          <w:b/>
          <w:sz w:val="26"/>
        </w:rPr>
        <w:t>4.8 LLD Diagram - Data Model Diagram</w:t>
      </w:r>
    </w:p>
    <w:p>
      <w:r>
        <w:t>Use this in LLD because it shows the actual fields used by the implementation.</w:t>
      </w:r>
    </w:p>
    <w:p/>
    <w:p>
      <w:r>
        <w:rPr>
          <w:rFonts w:ascii="Courier New" w:hAnsi="Courier New"/>
          <w:sz w:val="18"/>
        </w:rPr>
        <w:t>classDiagram</w:t>
      </w:r>
    </w:p>
    <w:p>
      <w:r>
        <w:rPr>
          <w:rFonts w:ascii="Courier New" w:hAnsi="Courier New"/>
          <w:sz w:val="18"/>
        </w:rPr>
        <w:t xml:space="preserve">    class MachineRecord {</w:t>
      </w:r>
    </w:p>
    <w:p>
      <w:r>
        <w:rPr>
          <w:rFonts w:ascii="Courier New" w:hAnsi="Courier New"/>
          <w:sz w:val="18"/>
        </w:rPr>
        <w:t xml:space="preserve">        +int UDI</w:t>
      </w:r>
    </w:p>
    <w:p>
      <w:r>
        <w:rPr>
          <w:rFonts w:ascii="Courier New" w:hAnsi="Courier New"/>
          <w:sz w:val="18"/>
        </w:rPr>
        <w:t xml:space="preserve">        +string Product_ID</w:t>
      </w:r>
    </w:p>
    <w:p>
      <w:r>
        <w:rPr>
          <w:rFonts w:ascii="Courier New" w:hAnsi="Courier New"/>
          <w:sz w:val="18"/>
        </w:rPr>
        <w:t xml:space="preserve">        +string Type</w:t>
      </w:r>
    </w:p>
    <w:p>
      <w:r>
        <w:rPr>
          <w:rFonts w:ascii="Courier New" w:hAnsi="Courier New"/>
          <w:sz w:val="18"/>
        </w:rPr>
        <w:t xml:space="preserve">        +float Air_Temperature_K</w:t>
      </w:r>
    </w:p>
    <w:p>
      <w:r>
        <w:rPr>
          <w:rFonts w:ascii="Courier New" w:hAnsi="Courier New"/>
          <w:sz w:val="18"/>
        </w:rPr>
        <w:t xml:space="preserve">        +float Process_Temperature_K</w:t>
      </w:r>
    </w:p>
    <w:p>
      <w:r>
        <w:rPr>
          <w:rFonts w:ascii="Courier New" w:hAnsi="Courier New"/>
          <w:sz w:val="18"/>
        </w:rPr>
        <w:t xml:space="preserve">        +int Rotational_Speed_RPM</w:t>
      </w:r>
    </w:p>
    <w:p>
      <w:r>
        <w:rPr>
          <w:rFonts w:ascii="Courier New" w:hAnsi="Courier New"/>
          <w:sz w:val="18"/>
        </w:rPr>
        <w:t xml:space="preserve">        +float Torque_Nm</w:t>
      </w:r>
    </w:p>
    <w:p>
      <w:r>
        <w:rPr>
          <w:rFonts w:ascii="Courier New" w:hAnsi="Courier New"/>
          <w:sz w:val="18"/>
        </w:rPr>
        <w:t xml:space="preserve">        +int Tool_Wear_Min</w:t>
      </w:r>
    </w:p>
    <w:p>
      <w:r>
        <w:rPr>
          <w:rFonts w:ascii="Courier New" w:hAnsi="Courier New"/>
          <w:sz w:val="18"/>
        </w:rPr>
        <w:t xml:space="preserve">        +int Target</w:t>
      </w:r>
    </w:p>
    <w:p>
      <w:r>
        <w:rPr>
          <w:rFonts w:ascii="Courier New" w:hAnsi="Courier New"/>
          <w:sz w:val="18"/>
        </w:rPr>
        <w:t xml:space="preserve">        +string Failure_Type</w:t>
      </w:r>
    </w:p>
    <w:p>
      <w:r>
        <w:rPr>
          <w:rFonts w:ascii="Courier New" w:hAnsi="Courier New"/>
          <w:sz w:val="18"/>
        </w:rPr>
        <w:t xml:space="preserve">        +string Risk</w:t>
      </w:r>
    </w:p>
    <w:p>
      <w:r>
        <w:rPr>
          <w:rFonts w:ascii="Courier New" w:hAnsi="Courier New"/>
          <w:sz w:val="18"/>
        </w:rPr>
        <w:t xml:space="preserve">    }</w:t>
      </w:r>
    </w:p>
    <w:p/>
    <w:p>
      <w:r>
        <w:rPr>
          <w:rFonts w:ascii="Times New Roman" w:hAnsi="Times New Roman"/>
          <w:b/>
          <w:sz w:val="26"/>
        </w:rPr>
        <w:t>4.9 API Design</w:t>
      </w:r>
    </w:p>
    <w:p/>
    <w:p>
      <w:r>
        <w:rPr>
          <w:rFonts w:ascii="Times New Roman" w:hAnsi="Times New Roman"/>
          <w:b/>
          <w:sz w:val="24"/>
        </w:rPr>
        <w:t>4.9.1 `GET /`</w:t>
      </w:r>
    </w:p>
    <w:p>
      <w:pPr>
        <w:pStyle w:val="ListBullet"/>
      </w:pPr>
      <w:r>
        <w:t>Loads home page</w:t>
      </w:r>
    </w:p>
    <w:p>
      <w:pPr>
        <w:pStyle w:val="ListBullet"/>
      </w:pPr>
      <w:r>
        <w:t>Displays chatbot UI</w:t>
      </w:r>
    </w:p>
    <w:p/>
    <w:p>
      <w:r>
        <w:rPr>
          <w:rFonts w:ascii="Times New Roman" w:hAnsi="Times New Roman"/>
          <w:b/>
          <w:sz w:val="24"/>
        </w:rPr>
        <w:t>4.9.2 `GET /dashboard`</w:t>
      </w:r>
    </w:p>
    <w:p>
      <w:pPr>
        <w:pStyle w:val="ListBullet"/>
      </w:pPr>
      <w:r>
        <w:t>Loads analytics dashboard page</w:t>
      </w:r>
    </w:p>
    <w:p/>
    <w:p>
      <w:r>
        <w:rPr>
          <w:rFonts w:ascii="Times New Roman" w:hAnsi="Times New Roman"/>
          <w:b/>
          <w:sz w:val="24"/>
        </w:rPr>
        <w:t>4.9.3 `GET /api/dashboard-data`</w:t>
      </w:r>
    </w:p>
    <w:p>
      <w:pPr>
        <w:pStyle w:val="ListBullet"/>
      </w:pPr>
      <w:r>
        <w:t>Returns JSON payload for KPI cards, charts, and table</w:t>
      </w:r>
    </w:p>
    <w:p/>
    <w:p>
      <w:r>
        <w:t>Example response sections:</w:t>
      </w:r>
    </w:p>
    <w:p>
      <w:pPr>
        <w:pStyle w:val="ListBullet"/>
      </w:pPr>
      <w:r>
        <w:t>`total`</w:t>
      </w:r>
    </w:p>
    <w:p>
      <w:pPr>
        <w:pStyle w:val="ListBullet"/>
      </w:pPr>
      <w:r>
        <w:t>`working`</w:t>
      </w:r>
    </w:p>
    <w:p>
      <w:pPr>
        <w:pStyle w:val="ListBullet"/>
      </w:pPr>
      <w:r>
        <w:t>`failed`</w:t>
      </w:r>
    </w:p>
    <w:p>
      <w:pPr>
        <w:pStyle w:val="ListBullet"/>
      </w:pPr>
      <w:r>
        <w:t>`failure_rate`</w:t>
      </w:r>
    </w:p>
    <w:p>
      <w:pPr>
        <w:pStyle w:val="ListBullet"/>
      </w:pPr>
      <w:r>
        <w:t>`avg_rpm`</w:t>
      </w:r>
    </w:p>
    <w:p>
      <w:pPr>
        <w:pStyle w:val="ListBullet"/>
      </w:pPr>
      <w:r>
        <w:t>`avg_torque`</w:t>
      </w:r>
    </w:p>
    <w:p>
      <w:pPr>
        <w:pStyle w:val="ListBullet"/>
      </w:pPr>
      <w:r>
        <w:t>`failure_types`</w:t>
      </w:r>
    </w:p>
    <w:p>
      <w:pPr>
        <w:pStyle w:val="ListBullet"/>
      </w:pPr>
      <w:r>
        <w:t>`machine_types`</w:t>
      </w:r>
    </w:p>
    <w:p>
      <w:pPr>
        <w:pStyle w:val="ListBullet"/>
      </w:pPr>
      <w:r>
        <w:t>`tool_wear`</w:t>
      </w:r>
    </w:p>
    <w:p>
      <w:pPr>
        <w:pStyle w:val="ListBullet"/>
      </w:pPr>
      <w:r>
        <w:t>`sample_data`</w:t>
      </w:r>
    </w:p>
    <w:p>
      <w:pPr>
        <w:pStyle w:val="ListBullet"/>
      </w:pPr>
      <w:r>
        <w:t>`at_risk`</w:t>
      </w:r>
    </w:p>
    <w:p/>
    <w:p>
      <w:r>
        <w:rPr>
          <w:rFonts w:ascii="Times New Roman" w:hAnsi="Times New Roman"/>
          <w:b/>
          <w:sz w:val="24"/>
        </w:rPr>
        <w:t>4.9.4 `POST /chat`</w:t>
      </w:r>
    </w:p>
    <w:p>
      <w:r>
        <w:t>Request:</w:t>
      </w:r>
    </w:p>
    <w:p/>
    <w:p>
      <w:r>
        <w:rPr>
          <w:rFonts w:ascii="Courier New" w:hAnsi="Courier New"/>
          <w:sz w:val="18"/>
        </w:rPr>
        <w:t>{</w:t>
      </w:r>
    </w:p>
    <w:p>
      <w:r>
        <w:rPr>
          <w:rFonts w:ascii="Courier New" w:hAnsi="Courier New"/>
          <w:sz w:val="18"/>
        </w:rPr>
        <w:t xml:space="preserve">  "message": "failed machines"</w:t>
      </w:r>
    </w:p>
    <w:p>
      <w:r>
        <w:rPr>
          <w:rFonts w:ascii="Courier New" w:hAnsi="Courier New"/>
          <w:sz w:val="18"/>
        </w:rPr>
        <w:t>}</w:t>
      </w:r>
    </w:p>
    <w:p/>
    <w:p>
      <w:r>
        <w:t>Response:</w:t>
      </w:r>
    </w:p>
    <w:p/>
    <w:p>
      <w:r>
        <w:rPr>
          <w:rFonts w:ascii="Courier New" w:hAnsi="Courier New"/>
          <w:sz w:val="18"/>
        </w:rPr>
        <w:t>{</w:t>
      </w:r>
    </w:p>
    <w:p>
      <w:r>
        <w:rPr>
          <w:rFonts w:ascii="Courier New" w:hAnsi="Courier New"/>
          <w:sz w:val="18"/>
        </w:rPr>
        <w:t xml:space="preserve">  "response": "Total failed machines: 339"</w:t>
      </w:r>
    </w:p>
    <w:p>
      <w:r>
        <w:rPr>
          <w:rFonts w:ascii="Courier New" w:hAnsi="Courier New"/>
          <w:sz w:val="18"/>
        </w:rPr>
        <w:t>}</w:t>
      </w:r>
    </w:p>
    <w:p/>
    <w:p>
      <w:r>
        <w:rPr>
          <w:rFonts w:ascii="Times New Roman" w:hAnsi="Times New Roman"/>
          <w:b/>
          <w:sz w:val="26"/>
        </w:rPr>
        <w:t>4.10 Internal Processing Logic</w:t>
      </w:r>
    </w:p>
    <w:p/>
    <w:p>
      <w:r>
        <w:rPr>
          <w:rFonts w:ascii="Times New Roman" w:hAnsi="Times New Roman"/>
          <w:b/>
          <w:sz w:val="24"/>
        </w:rPr>
        <w:t>Query Handling Logic</w:t>
      </w:r>
    </w:p>
    <w:p>
      <w:r>
        <w:t>1. Convert user input to lowercase and trim spaces</w:t>
      </w:r>
    </w:p>
    <w:p>
      <w:r>
        <w:t>2. Scan input tokens for Product ID</w:t>
      </w:r>
    </w:p>
    <w:p>
      <w:r>
        <w:t>3. If Product ID is valid, fetch machine-specific details</w:t>
      </w:r>
    </w:p>
    <w:p>
      <w:r>
        <w:t>4. If Product ID format is valid but missing in dataset, return error</w:t>
      </w:r>
    </w:p>
    <w:p>
      <w:r>
        <w:t>5. If no ID found, perform fuzzy intent matching</w:t>
      </w:r>
    </w:p>
    <w:p>
      <w:r>
        <w:t>6. If no command found, attempt follow-up handling using session context</w:t>
      </w:r>
    </w:p>
    <w:p>
      <w:r>
        <w:t>7. Return final response string</w:t>
      </w:r>
    </w:p>
    <w:p/>
    <w:p>
      <w:r>
        <w:rPr>
          <w:rFonts w:ascii="Times New Roman" w:hAnsi="Times New Roman"/>
          <w:b/>
          <w:sz w:val="24"/>
        </w:rPr>
        <w:t>Dashboard Logic</w:t>
      </w:r>
    </w:p>
    <w:p>
      <w:r>
        <w:t>1. Read counts from DataFrame</w:t>
      </w:r>
    </w:p>
    <w:p>
      <w:r>
        <w:t>2. Compute aggregates and averages</w:t>
      </w:r>
    </w:p>
    <w:p>
      <w:r>
        <w:t>3. Build wear bins</w:t>
      </w:r>
    </w:p>
    <w:p>
      <w:r>
        <w:t>4. Build chart payloads</w:t>
      </w:r>
    </w:p>
    <w:p>
      <w:r>
        <w:t>5. Select sample records</w:t>
      </w:r>
    </w:p>
    <w:p>
      <w:r>
        <w:t>6. Calculate risk for sample and at-risk machines</w:t>
      </w:r>
    </w:p>
    <w:p>
      <w:r>
        <w:t>7. Return JSON for frontend rendering</w:t>
      </w:r>
    </w:p>
    <w:p/>
    <w:p>
      <w:r>
        <w:rPr>
          <w:rFonts w:ascii="Times New Roman" w:hAnsi="Times New Roman"/>
          <w:b/>
          <w:sz w:val="26"/>
        </w:rPr>
        <w:t>4.11 Error Handling</w:t>
      </w:r>
    </w:p>
    <w:p>
      <w:pPr>
        <w:pStyle w:val="ListBullet"/>
      </w:pPr>
      <w:r>
        <w:t>Unknown query -&gt; friendly fallback message</w:t>
      </w:r>
    </w:p>
    <w:p>
      <w:pPr>
        <w:pStyle w:val="ListBullet"/>
      </w:pPr>
      <w:r>
        <w:t>Invalid machine ID format -&gt; machine not found message</w:t>
      </w:r>
    </w:p>
    <w:p>
      <w:pPr>
        <w:pStyle w:val="ListBullet"/>
      </w:pPr>
      <w:r>
        <w:t>Fetch/API failure in frontend -&gt; error message in UI</w:t>
      </w:r>
    </w:p>
    <w:p>
      <w:pPr>
        <w:pStyle w:val="ListBullet"/>
      </w:pPr>
      <w:r>
        <w:t>Missing data file -&gt; startup/runtime failure</w:t>
      </w:r>
    </w:p>
    <w:p/>
    <w:p>
      <w:r>
        <w:rPr>
          <w:rFonts w:ascii="Times New Roman" w:hAnsi="Times New Roman"/>
          <w:b/>
          <w:sz w:val="26"/>
        </w:rPr>
        <w:t>4.12 State and Session Management</w:t>
      </w:r>
    </w:p>
    <w:p>
      <w:pPr>
        <w:pStyle w:val="ListBullet"/>
      </w:pPr>
      <w:r>
        <w:t>State is currently minimal</w:t>
      </w:r>
    </w:p>
    <w:p>
      <w:pPr>
        <w:pStyle w:val="ListBullet"/>
      </w:pPr>
      <w:r>
        <w:t>Only `last_machine_id` is stored</w:t>
      </w:r>
    </w:p>
    <w:p>
      <w:pPr>
        <w:pStyle w:val="ListBullet"/>
      </w:pPr>
      <w:r>
        <w:t>State is shared in process memory</w:t>
      </w:r>
    </w:p>
    <w:p>
      <w:pPr>
        <w:pStyle w:val="ListBullet"/>
      </w:pPr>
      <w:r>
        <w:t>For production, replace with per-user session storage or database-backed session handling</w:t>
      </w:r>
    </w:p>
    <w:p/>
    <w:p>
      <w:r>
        <w:rPr>
          <w:rFonts w:ascii="Times New Roman" w:hAnsi="Times New Roman"/>
          <w:b/>
          <w:sz w:val="26"/>
        </w:rPr>
        <w:t>4.13 Caching</w:t>
      </w:r>
    </w:p>
    <w:p>
      <w:pPr>
        <w:pStyle w:val="ListBullet"/>
      </w:pPr>
      <w:r>
        <w:t>Dataset is effectively cached in memory because it is loaded once on startup</w:t>
      </w:r>
    </w:p>
    <w:p>
      <w:pPr>
        <w:pStyle w:val="ListBullet"/>
      </w:pPr>
      <w:r>
        <w:t>No Redis or external caching layer is used</w:t>
      </w:r>
    </w:p>
    <w:p/>
    <w:p>
      <w:r>
        <w:rPr>
          <w:rFonts w:ascii="Times New Roman" w:hAnsi="Times New Roman"/>
          <w:b/>
          <w:sz w:val="26"/>
        </w:rPr>
        <w:t>4.14 Data Access Mechanism</w:t>
      </w:r>
    </w:p>
    <w:p>
      <w:pPr>
        <w:pStyle w:val="ListBullet"/>
      </w:pPr>
      <w:r>
        <w:t>Data is accessed directly using pandas DataFrame operations</w:t>
      </w:r>
    </w:p>
    <w:p>
      <w:pPr>
        <w:pStyle w:val="ListBullet"/>
      </w:pPr>
      <w:r>
        <w:t>Filters are based on column expressions</w:t>
      </w:r>
    </w:p>
    <w:p>
      <w:pPr>
        <w:pStyle w:val="ListBullet"/>
      </w:pPr>
      <w:r>
        <w:t>Aggregations use `mean()`, `sum()`, `value_counts()`, and boolean filters</w:t>
      </w:r>
    </w:p>
    <w:p/>
    <w:p>
      <w:r>
        <w:rPr>
          <w:rFonts w:ascii="Times New Roman" w:hAnsi="Times New Roman"/>
          <w:b/>
          <w:sz w:val="26"/>
        </w:rPr>
        <w:t>4.15 Suggested Improvements</w:t>
      </w:r>
    </w:p>
    <w:p>
      <w:pPr>
        <w:pStyle w:val="ListBullet"/>
      </w:pPr>
      <w:r>
        <w:t>Replace CSV with PostgreSQL or MySQL for scalability</w:t>
      </w:r>
    </w:p>
    <w:p>
      <w:pPr>
        <w:pStyle w:val="ListBullet"/>
      </w:pPr>
      <w:r>
        <w:t>Split `app.py` into routes, services, and utilities</w:t>
      </w:r>
    </w:p>
    <w:p>
      <w:pPr>
        <w:pStyle w:val="ListBullet"/>
      </w:pPr>
      <w:r>
        <w:t>Add user login and role-based access</w:t>
      </w:r>
    </w:p>
    <w:p>
      <w:pPr>
        <w:pStyle w:val="ListBullet"/>
      </w:pPr>
      <w:r>
        <w:t>Replace global session state with Flask session or database session</w:t>
      </w:r>
    </w:p>
    <w:p>
      <w:pPr>
        <w:pStyle w:val="ListBullet"/>
      </w:pPr>
      <w:r>
        <w:t>Add logging and exception handling middleware</w:t>
      </w:r>
    </w:p>
    <w:p>
      <w:pPr>
        <w:pStyle w:val="ListBullet"/>
      </w:pPr>
      <w:r>
        <w:t>Add unit tests for response logic and API endpoints</w:t>
      </w:r>
    </w:p>
    <w:p/>
    <w:p>
      <w:r>
        <w:rPr>
          <w:rFonts w:ascii="Times New Roman" w:hAnsi="Times New Roman"/>
          <w:b/>
          <w:sz w:val="30"/>
        </w:rPr>
        <w:t>5. Recommended Diagrams for HLD and LLD</w:t>
      </w:r>
    </w:p>
    <w:p/>
    <w:p>
      <w:r>
        <w:rPr>
          <w:rFonts w:ascii="Times New Roman" w:hAnsi="Times New Roman"/>
          <w:b/>
          <w:sz w:val="26"/>
        </w:rPr>
        <w:t>For HLD</w:t>
      </w:r>
    </w:p>
    <w:p>
      <w:pPr>
        <w:pStyle w:val="ListBullet"/>
      </w:pPr>
      <w:r>
        <w:t>**System Context Diagram**</w:t>
      </w:r>
    </w:p>
    <w:p>
      <w:r>
        <w:t xml:space="preserve">  - Shows users, browser, system, and dataset</w:t>
      </w:r>
    </w:p>
    <w:p>
      <w:pPr>
        <w:pStyle w:val="ListBullet"/>
      </w:pPr>
      <w:r>
        <w:t>**High-Level Architecture / Container Diagram**</w:t>
      </w:r>
    </w:p>
    <w:p>
      <w:r>
        <w:t xml:space="preserve">  - Shows client layer, server layer, and data layer</w:t>
      </w:r>
    </w:p>
    <w:p>
      <w:pPr>
        <w:pStyle w:val="ListBullet"/>
      </w:pPr>
      <w:r>
        <w:t>**Deployment Diagram**</w:t>
      </w:r>
    </w:p>
    <w:p>
      <w:r>
        <w:t xml:space="preserve">  - Shows browser, Flask app, and local data source on host machine</w:t>
      </w:r>
    </w:p>
    <w:p/>
    <w:p>
      <w:r>
        <w:rPr>
          <w:rFonts w:ascii="Times New Roman" w:hAnsi="Times New Roman"/>
          <w:b/>
          <w:sz w:val="26"/>
        </w:rPr>
        <w:t>For LLD</w:t>
      </w:r>
    </w:p>
    <w:p>
      <w:pPr>
        <w:pStyle w:val="ListBullet"/>
      </w:pPr>
      <w:r>
        <w:t>**Use Case Diagram**</w:t>
      </w:r>
    </w:p>
    <w:p>
      <w:r>
        <w:t xml:space="preserve">  - Shows user actions and system capabilities</w:t>
      </w:r>
    </w:p>
    <w:p>
      <w:pPr>
        <w:pStyle w:val="ListBullet"/>
      </w:pPr>
      <w:r>
        <w:t>**Sequence Diagram for Chat Flow**</w:t>
      </w:r>
    </w:p>
    <w:p>
      <w:r>
        <w:t xml:space="preserve">  - Shows how a query moves through frontend and backend</w:t>
      </w:r>
    </w:p>
    <w:p>
      <w:pPr>
        <w:pStyle w:val="ListBullet"/>
      </w:pPr>
      <w:r>
        <w:t>**Sequence Diagram for Dashboard Flow**</w:t>
      </w:r>
    </w:p>
    <w:p>
      <w:r>
        <w:t xml:space="preserve">  - Shows API call and visualization flow</w:t>
      </w:r>
    </w:p>
    <w:p>
      <w:pPr>
        <w:pStyle w:val="ListBullet"/>
      </w:pPr>
      <w:r>
        <w:t>**Component Interaction Diagram**</w:t>
      </w:r>
    </w:p>
    <w:p>
      <w:r>
        <w:t xml:space="preserve">  - Shows internal methods and dependencies</w:t>
      </w:r>
    </w:p>
    <w:p>
      <w:pPr>
        <w:pStyle w:val="ListBullet"/>
      </w:pPr>
      <w:r>
        <w:t>**Data Model Diagram**</w:t>
      </w:r>
    </w:p>
    <w:p>
      <w:r>
        <w:t xml:space="preserve">  - Shows important fields in machine data</w:t>
      </w:r>
    </w:p>
    <w:p>
      <w:pPr>
        <w:pStyle w:val="ListBullet"/>
      </w:pPr>
      <w:r>
        <w:t>**Flowchart for Query Processing**</w:t>
      </w:r>
    </w:p>
    <w:p>
      <w:r>
        <w:t xml:space="preserve">  - Shows conditional logic for Product ID, fuzzy match, and fallback</w:t>
      </w:r>
    </w:p>
    <w:p/>
    <w:p>
      <w:r>
        <w:rPr>
          <w:rFonts w:ascii="Times New Roman" w:hAnsi="Times New Roman"/>
          <w:b/>
          <w:sz w:val="30"/>
        </w:rPr>
        <w:t>6. How to Make the Diagrams</w:t>
      </w:r>
    </w:p>
    <w:p/>
    <w:p>
      <w:r>
        <w:rPr>
          <w:rFonts w:ascii="Times New Roman" w:hAnsi="Times New Roman"/>
          <w:b/>
          <w:sz w:val="26"/>
        </w:rPr>
        <w:t>Option 1: draw.io</w:t>
      </w:r>
    </w:p>
    <w:p>
      <w:r>
        <w:t>1. Open [draw.io](https://app.diagrams.net/)</w:t>
      </w:r>
    </w:p>
    <w:p>
      <w:r>
        <w:t>2. Select `Blank Diagram`</w:t>
      </w:r>
    </w:p>
    <w:p>
      <w:r>
        <w:t>3. Use rectangles for components, cylinders for data, and arrows for flow</w:t>
      </w:r>
    </w:p>
    <w:p>
      <w:r>
        <w:t>4. Keep labels short and consistent</w:t>
      </w:r>
    </w:p>
    <w:p>
      <w:r>
        <w:t>5. Export as `PNG` and insert into Word</w:t>
      </w:r>
    </w:p>
    <w:p/>
    <w:p>
      <w:r>
        <w:rPr>
          <w:rFonts w:ascii="Times New Roman" w:hAnsi="Times New Roman"/>
          <w:b/>
          <w:sz w:val="26"/>
        </w:rPr>
        <w:t>Option 2: Microsoft Visio</w:t>
      </w:r>
    </w:p>
    <w:p>
      <w:r>
        <w:t>1. Open Visio</w:t>
      </w:r>
    </w:p>
    <w:p>
      <w:r>
        <w:t>2. Choose `Basic Flowchart` or `UML`</w:t>
      </w:r>
    </w:p>
    <w:p>
      <w:r>
        <w:t>3. Use actors for users, process boxes for modules, and arrows for communication</w:t>
      </w:r>
    </w:p>
    <w:p>
      <w:r>
        <w:t>4. Align shapes neatly in layers</w:t>
      </w:r>
    </w:p>
    <w:p>
      <w:r>
        <w:t>5. Export and paste into the HLD/LLD document</w:t>
      </w:r>
    </w:p>
    <w:p/>
    <w:p>
      <w:r>
        <w:rPr>
          <w:rFonts w:ascii="Times New Roman" w:hAnsi="Times New Roman"/>
          <w:b/>
          <w:sz w:val="26"/>
        </w:rPr>
        <w:t>Option 3: Microsoft Word SmartArt</w:t>
      </w:r>
    </w:p>
    <w:p>
      <w:r>
        <w:t>1. Go to `Insert -&gt; Shapes`</w:t>
      </w:r>
    </w:p>
    <w:p>
      <w:r>
        <w:t>2. Draw boxes for modules</w:t>
      </w:r>
    </w:p>
    <w:p>
      <w:r>
        <w:t>3. Add arrows showing direction</w:t>
      </w:r>
    </w:p>
    <w:p>
      <w:r>
        <w:t>4. Group all items after finishing</w:t>
      </w:r>
    </w:p>
    <w:p>
      <w:r>
        <w:t>5. Add figure title below each diagram</w:t>
      </w:r>
    </w:p>
    <w:p/>
    <w:p>
      <w:r>
        <w:rPr>
          <w:rFonts w:ascii="Times New Roman" w:hAnsi="Times New Roman"/>
          <w:b/>
          <w:sz w:val="30"/>
        </w:rPr>
        <w:t>7. How to Draw Each Diagram for This Project</w:t>
      </w:r>
    </w:p>
    <w:p/>
    <w:p>
      <w:r>
        <w:rPr>
          <w:rFonts w:ascii="Times New Roman" w:hAnsi="Times New Roman"/>
          <w:b/>
          <w:sz w:val="26"/>
        </w:rPr>
        <w:t>System Context Diagram</w:t>
      </w:r>
    </w:p>
    <w:p>
      <w:r>
        <w:t>Place these blocks from left to right:</w:t>
      </w:r>
    </w:p>
    <w:p>
      <w:pPr>
        <w:pStyle w:val="ListBullet"/>
      </w:pPr>
      <w:r>
        <w:t>User</w:t>
      </w:r>
    </w:p>
    <w:p>
      <w:pPr>
        <w:pStyle w:val="ListBullet"/>
      </w:pPr>
      <w:r>
        <w:t>Web Browser</w:t>
      </w:r>
    </w:p>
    <w:p>
      <w:pPr>
        <w:pStyle w:val="ListBullet"/>
      </w:pPr>
      <w:r>
        <w:t>Manufacturing Infrastructure Chatbot</w:t>
      </w:r>
    </w:p>
    <w:p>
      <w:pPr>
        <w:pStyle w:val="ListBullet"/>
      </w:pPr>
      <w:r>
        <w:t>Predictive Maintenance CSV Dataset</w:t>
      </w:r>
    </w:p>
    <w:p/>
    <w:p>
      <w:r>
        <w:t>Connect:</w:t>
      </w:r>
    </w:p>
    <w:p>
      <w:pPr>
        <w:pStyle w:val="ListBullet"/>
      </w:pPr>
      <w:r>
        <w:t>User -&gt; Browser</w:t>
      </w:r>
    </w:p>
    <w:p>
      <w:pPr>
        <w:pStyle w:val="ListBullet"/>
      </w:pPr>
      <w:r>
        <w:t>Browser -&gt; Chatbot</w:t>
      </w:r>
    </w:p>
    <w:p>
      <w:pPr>
        <w:pStyle w:val="ListBullet"/>
      </w:pPr>
      <w:r>
        <w:t>Chatbot -&gt; Dataset</w:t>
      </w:r>
    </w:p>
    <w:p/>
    <w:p>
      <w:r>
        <w:rPr>
          <w:rFonts w:ascii="Times New Roman" w:hAnsi="Times New Roman"/>
          <w:b/>
          <w:sz w:val="26"/>
        </w:rPr>
        <w:t>High-Level Architecture Diagram</w:t>
      </w:r>
    </w:p>
    <w:p>
      <w:r>
        <w:t>Create three layers:</w:t>
      </w:r>
    </w:p>
    <w:p>
      <w:pPr>
        <w:pStyle w:val="ListBullet"/>
      </w:pPr>
      <w:r>
        <w:t>Presentation Layer</w:t>
      </w:r>
    </w:p>
    <w:p>
      <w:pPr>
        <w:pStyle w:val="ListBullet"/>
      </w:pPr>
      <w:r>
        <w:t>Application Layer</w:t>
      </w:r>
    </w:p>
    <w:p>
      <w:pPr>
        <w:pStyle w:val="ListBullet"/>
      </w:pPr>
      <w:r>
        <w:t>Data Layer</w:t>
      </w:r>
    </w:p>
    <w:p/>
    <w:p>
      <w:r>
        <w:t>Inside them add:</w:t>
      </w:r>
    </w:p>
    <w:p>
      <w:pPr>
        <w:pStyle w:val="ListBullet"/>
      </w:pPr>
      <w:r>
        <w:t>Presentation: Home Page, Dashboard, JavaScript, Chart.js</w:t>
      </w:r>
    </w:p>
    <w:p>
      <w:pPr>
        <w:pStyle w:val="ListBullet"/>
      </w:pPr>
      <w:r>
        <w:t>Application: Flask App, Response Engine, Dashboard API</w:t>
      </w:r>
    </w:p>
    <w:p>
      <w:pPr>
        <w:pStyle w:val="ListBullet"/>
      </w:pPr>
      <w:r>
        <w:t>Data: CSV Dataset, Session Context</w:t>
      </w:r>
    </w:p>
    <w:p/>
    <w:p>
      <w:r>
        <w:rPr>
          <w:rFonts w:ascii="Times New Roman" w:hAnsi="Times New Roman"/>
          <w:b/>
          <w:sz w:val="26"/>
        </w:rPr>
        <w:t>Chat Sequence Diagram</w:t>
      </w:r>
    </w:p>
    <w:p>
      <w:r>
        <w:t>Create five vertical participants:</w:t>
      </w:r>
    </w:p>
    <w:p>
      <w:pPr>
        <w:pStyle w:val="ListBullet"/>
      </w:pPr>
      <w:r>
        <w:t>User</w:t>
      </w:r>
    </w:p>
    <w:p>
      <w:pPr>
        <w:pStyle w:val="ListBullet"/>
      </w:pPr>
      <w:r>
        <w:t>Browser</w:t>
      </w:r>
    </w:p>
    <w:p>
      <w:pPr>
        <w:pStyle w:val="ListBullet"/>
      </w:pPr>
      <w:r>
        <w:t>Flask App</w:t>
      </w:r>
    </w:p>
    <w:p>
      <w:pPr>
        <w:pStyle w:val="ListBullet"/>
      </w:pPr>
      <w:r>
        <w:t>Response Engine</w:t>
      </w:r>
    </w:p>
    <w:p>
      <w:pPr>
        <w:pStyle w:val="ListBullet"/>
      </w:pPr>
      <w:r>
        <w:t>Dataset</w:t>
      </w:r>
    </w:p>
    <w:p/>
    <w:p>
      <w:r>
        <w:t>Then add message arrows:</w:t>
      </w:r>
    </w:p>
    <w:p>
      <w:pPr>
        <w:pStyle w:val="ListBullet"/>
      </w:pPr>
      <w:r>
        <w:t>User sends query</w:t>
      </w:r>
    </w:p>
    <w:p>
      <w:pPr>
        <w:pStyle w:val="ListBullet"/>
      </w:pPr>
      <w:r>
        <w:t>Browser posts `/chat`</w:t>
      </w:r>
    </w:p>
    <w:p>
      <w:pPr>
        <w:pStyle w:val="ListBullet"/>
      </w:pPr>
      <w:r>
        <w:t>Flask calls `get_response()`</w:t>
      </w:r>
    </w:p>
    <w:p>
      <w:pPr>
        <w:pStyle w:val="ListBullet"/>
      </w:pPr>
      <w:r>
        <w:t>Engine reads data</w:t>
      </w:r>
    </w:p>
    <w:p>
      <w:pPr>
        <w:pStyle w:val="ListBullet"/>
      </w:pPr>
      <w:r>
        <w:t>Flask returns response</w:t>
      </w:r>
    </w:p>
    <w:p>
      <w:pPr>
        <w:pStyle w:val="ListBullet"/>
      </w:pPr>
      <w:r>
        <w:t>Browser displays answer</w:t>
      </w:r>
    </w:p>
    <w:p/>
    <w:p>
      <w:r>
        <w:rPr>
          <w:rFonts w:ascii="Times New Roman" w:hAnsi="Times New Roman"/>
          <w:b/>
          <w:sz w:val="26"/>
        </w:rPr>
        <w:t>Dashboard Sequence Diagram</w:t>
      </w:r>
    </w:p>
    <w:p>
      <w:r>
        <w:t>Participants:</w:t>
      </w:r>
    </w:p>
    <w:p>
      <w:pPr>
        <w:pStyle w:val="ListBullet"/>
      </w:pPr>
      <w:r>
        <w:t>Browser</w:t>
      </w:r>
    </w:p>
    <w:p>
      <w:pPr>
        <w:pStyle w:val="ListBullet"/>
      </w:pPr>
      <w:r>
        <w:t>Flask App</w:t>
      </w:r>
    </w:p>
    <w:p>
      <w:pPr>
        <w:pStyle w:val="ListBullet"/>
      </w:pPr>
      <w:r>
        <w:t>Dashboard Logic</w:t>
      </w:r>
    </w:p>
    <w:p>
      <w:pPr>
        <w:pStyle w:val="ListBullet"/>
      </w:pPr>
      <w:r>
        <w:t>Dataset</w:t>
      </w:r>
    </w:p>
    <w:p>
      <w:pPr>
        <w:pStyle w:val="ListBullet"/>
      </w:pPr>
      <w:r>
        <w:t>Chart.js</w:t>
      </w:r>
    </w:p>
    <w:p/>
    <w:p>
      <w:r>
        <w:t>Message flow:</w:t>
      </w:r>
    </w:p>
    <w:p>
      <w:pPr>
        <w:pStyle w:val="ListBullet"/>
      </w:pPr>
      <w:r>
        <w:t>Browser requests `/api/dashboard-data`</w:t>
      </w:r>
    </w:p>
    <w:p>
      <w:pPr>
        <w:pStyle w:val="ListBullet"/>
      </w:pPr>
      <w:r>
        <w:t>Flask computes aggregates</w:t>
      </w:r>
    </w:p>
    <w:p>
      <w:pPr>
        <w:pStyle w:val="ListBullet"/>
      </w:pPr>
      <w:r>
        <w:t>Data returns counts</w:t>
      </w:r>
    </w:p>
    <w:p>
      <w:pPr>
        <w:pStyle w:val="ListBullet"/>
      </w:pPr>
      <w:r>
        <w:t>Browser renders charts</w:t>
      </w:r>
    </w:p>
    <w:p/>
    <w:p>
      <w:r>
        <w:rPr>
          <w:rFonts w:ascii="Times New Roman" w:hAnsi="Times New Roman"/>
          <w:b/>
          <w:sz w:val="26"/>
        </w:rPr>
        <w:t>Query Processing Flowchart</w:t>
      </w:r>
    </w:p>
    <w:p>
      <w:r>
        <w:t>Use decision diamonds:</w:t>
      </w:r>
    </w:p>
    <w:p>
      <w:pPr>
        <w:pStyle w:val="ListBullet"/>
      </w:pPr>
      <w:r>
        <w:t>Product ID found?</w:t>
      </w:r>
    </w:p>
    <w:p>
      <w:pPr>
        <w:pStyle w:val="ListBullet"/>
      </w:pPr>
      <w:r>
        <w:t>Product ID valid?</w:t>
      </w:r>
    </w:p>
    <w:p>
      <w:pPr>
        <w:pStyle w:val="ListBullet"/>
      </w:pPr>
      <w:r>
        <w:t>Command matched?</w:t>
      </w:r>
    </w:p>
    <w:p>
      <w:pPr>
        <w:pStyle w:val="ListBullet"/>
      </w:pPr>
      <w:r>
        <w:t>Session context available?</w:t>
      </w:r>
    </w:p>
    <w:p/>
    <w:p>
      <w:r>
        <w:t>Use process boxes:</w:t>
      </w:r>
    </w:p>
    <w:p>
      <w:pPr>
        <w:pStyle w:val="ListBullet"/>
      </w:pPr>
      <w:r>
        <w:t>Normalize query</w:t>
      </w:r>
    </w:p>
    <w:p>
      <w:pPr>
        <w:pStyle w:val="ListBullet"/>
      </w:pPr>
      <w:r>
        <w:t>Fetch machine record</w:t>
      </w:r>
    </w:p>
    <w:p>
      <w:pPr>
        <w:pStyle w:val="ListBullet"/>
      </w:pPr>
      <w:r>
        <w:t>Fuzzy match</w:t>
      </w:r>
    </w:p>
    <w:p>
      <w:pPr>
        <w:pStyle w:val="ListBullet"/>
      </w:pPr>
      <w:r>
        <w:t>Build response</w:t>
      </w:r>
    </w:p>
    <w:p/>
    <w:p>
      <w:r>
        <w:rPr>
          <w:rFonts w:ascii="Times New Roman" w:hAnsi="Times New Roman"/>
          <w:b/>
          <w:sz w:val="30"/>
        </w:rPr>
        <w:t>8. Suggested IBM-Style Document Mapping</w:t>
      </w:r>
    </w:p>
    <w:p>
      <w:r>
        <w:t>Based on the Word template structure you shared, you can arrange it like this:</w:t>
      </w:r>
    </w:p>
    <w:p/>
    <w:p>
      <w:r>
        <w:rPr>
          <w:rFonts w:ascii="Times New Roman" w:hAnsi="Times New Roman"/>
          <w:b/>
          <w:sz w:val="26"/>
        </w:rPr>
        <w:t>HLD Document</w:t>
      </w:r>
    </w:p>
    <w:p>
      <w:pPr>
        <w:pStyle w:val="ListBullet"/>
      </w:pPr>
      <w:r>
        <w:t>Introduction</w:t>
      </w:r>
    </w:p>
    <w:p>
      <w:pPr>
        <w:pStyle w:val="ListBullet"/>
      </w:pPr>
      <w:r>
        <w:t>Scope of the document</w:t>
      </w:r>
    </w:p>
    <w:p>
      <w:pPr>
        <w:pStyle w:val="ListBullet"/>
      </w:pPr>
      <w:r>
        <w:t>Intended audience</w:t>
      </w:r>
    </w:p>
    <w:p>
      <w:pPr>
        <w:pStyle w:val="ListBullet"/>
      </w:pPr>
      <w:r>
        <w:t>Business problem</w:t>
      </w:r>
    </w:p>
    <w:p>
      <w:pPr>
        <w:pStyle w:val="ListBullet"/>
      </w:pPr>
      <w:r>
        <w:t>Proposed solution</w:t>
      </w:r>
    </w:p>
    <w:p>
      <w:pPr>
        <w:pStyle w:val="ListBullet"/>
      </w:pPr>
      <w:r>
        <w:t>System context diagram</w:t>
      </w:r>
    </w:p>
    <w:p>
      <w:pPr>
        <w:pStyle w:val="ListBullet"/>
      </w:pPr>
      <w:r>
        <w:t>High-level architecture diagram</w:t>
      </w:r>
    </w:p>
    <w:p>
      <w:pPr>
        <w:pStyle w:val="ListBullet"/>
      </w:pPr>
      <w:r>
        <w:t>Deployment overview</w:t>
      </w:r>
    </w:p>
    <w:p>
      <w:pPr>
        <w:pStyle w:val="ListBullet"/>
      </w:pPr>
      <w:r>
        <w:t>Interfaces</w:t>
      </w:r>
    </w:p>
    <w:p>
      <w:pPr>
        <w:pStyle w:val="ListBullet"/>
      </w:pPr>
      <w:r>
        <w:t>Non-functional requirements</w:t>
      </w:r>
    </w:p>
    <w:p>
      <w:pPr>
        <w:pStyle w:val="ListBullet"/>
      </w:pPr>
      <w:r>
        <w:t>References</w:t>
      </w:r>
    </w:p>
    <w:p/>
    <w:p>
      <w:r>
        <w:rPr>
          <w:rFonts w:ascii="Times New Roman" w:hAnsi="Times New Roman"/>
          <w:b/>
          <w:sz w:val="26"/>
        </w:rPr>
        <w:t>LLD Document</w:t>
      </w:r>
    </w:p>
    <w:p>
      <w:pPr>
        <w:pStyle w:val="ListBullet"/>
      </w:pPr>
      <w:r>
        <w:t>Introduction</w:t>
      </w:r>
    </w:p>
    <w:p>
      <w:pPr>
        <w:pStyle w:val="ListBullet"/>
      </w:pPr>
      <w:r>
        <w:t>Module description</w:t>
      </w:r>
    </w:p>
    <w:p>
      <w:pPr>
        <w:pStyle w:val="ListBullet"/>
      </w:pPr>
      <w:r>
        <w:t>Function-level design</w:t>
      </w:r>
    </w:p>
    <w:p>
      <w:pPr>
        <w:pStyle w:val="ListBullet"/>
      </w:pPr>
      <w:r>
        <w:t>API details</w:t>
      </w:r>
    </w:p>
    <w:p>
      <w:pPr>
        <w:pStyle w:val="ListBullet"/>
      </w:pPr>
      <w:r>
        <w:t>Data model</w:t>
      </w:r>
    </w:p>
    <w:p>
      <w:pPr>
        <w:pStyle w:val="ListBullet"/>
      </w:pPr>
      <w:r>
        <w:t>Sequence diagrams</w:t>
      </w:r>
    </w:p>
    <w:p>
      <w:pPr>
        <w:pStyle w:val="ListBullet"/>
      </w:pPr>
      <w:r>
        <w:t>Query flowchart</w:t>
      </w:r>
    </w:p>
    <w:p>
      <w:pPr>
        <w:pStyle w:val="ListBullet"/>
      </w:pPr>
      <w:r>
        <w:t>State/session management</w:t>
      </w:r>
    </w:p>
    <w:p>
      <w:pPr>
        <w:pStyle w:val="ListBullet"/>
      </w:pPr>
      <w:r>
        <w:t>Error handling</w:t>
      </w:r>
    </w:p>
    <w:p>
      <w:pPr>
        <w:pStyle w:val="ListBullet"/>
      </w:pPr>
      <w:r>
        <w:t>Security and performance notes</w:t>
      </w:r>
    </w:p>
    <w:p>
      <w:pPr>
        <w:pStyle w:val="ListBullet"/>
      </w:pPr>
      <w:r>
        <w:t>References</w:t>
      </w:r>
    </w:p>
    <w:p/>
    <w:p>
      <w:r>
        <w:rPr>
          <w:rFonts w:ascii="Times New Roman" w:hAnsi="Times New Roman"/>
          <w:b/>
          <w:sz w:val="30"/>
        </w:rPr>
        <w:t>9. Final Notes</w:t>
      </w:r>
    </w:p>
    <w:p>
      <w:r>
        <w:t>This project is best described as a **rule-based natural language maintenance assistant with analytics dashboard support**, not as a full generative AI chatbot. In your report, that wording will make the architecture more accurate and professional.</w:t>
      </w:r>
    </w:p>
    <w:p>
      <w:pPr>
        <w:jc w:val="center"/>
      </w:pPr>
      <w:r>
        <w:rPr>
          <w:i/>
          <w:sz w:val="20"/>
        </w:rPr>
        <w:t>Prepared for Manufacturing Infrastructure Chatbot project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